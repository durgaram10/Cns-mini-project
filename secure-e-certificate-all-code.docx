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DE30E" w14:textId="77777777" w:rsidR="00553B57" w:rsidRDefault="00383469">
      <w:pPr>
        <w:pStyle w:val="Title"/>
      </w:pPr>
      <w:r>
        <w:t>Secure E-Certificate Generation and Verification System</w:t>
      </w:r>
    </w:p>
    <w:p w14:paraId="311C7850" w14:textId="77777777" w:rsidR="00553B57" w:rsidRDefault="00383469">
      <w:r>
        <w:rPr>
          <w:b/>
        </w:rPr>
        <w:t>Complete project code — including certificate image generation</w:t>
      </w:r>
    </w:p>
    <w:p w14:paraId="2C4061F1" w14:textId="77777777" w:rsidR="00553B57" w:rsidRDefault="00383469">
      <w:r>
        <w:t>The following sections contain the code/configuration files from the updated project ZIP, organized file-by-file so they can be copied into the corresponding project folders.</w:t>
      </w:r>
    </w:p>
    <w:p w14:paraId="3CFA1BF7" w14:textId="77777777" w:rsidR="00553B57" w:rsidRDefault="00383469">
      <w:r>
        <w:br w:type="page"/>
      </w:r>
    </w:p>
    <w:p w14:paraId="620F9C29" w14:textId="77777777" w:rsidR="00553B57" w:rsidRDefault="00383469">
      <w:pPr>
        <w:pStyle w:val="Heading1"/>
      </w:pPr>
      <w:r>
        <w:t>src/com/certificate/Config.java</w:t>
      </w:r>
    </w:p>
    <w:p w14:paraId="0BE6AB09" w14:textId="77777777" w:rsidR="00553B57" w:rsidRDefault="00383469">
      <w:pPr>
        <w:spacing w:after="0"/>
      </w:pPr>
      <w:r>
        <w:rPr>
          <w:rFonts w:ascii="Consolas" w:hAnsi="Consolas"/>
          <w:sz w:val="17"/>
        </w:rPr>
        <w:t>package com.certificate;</w:t>
      </w:r>
    </w:p>
    <w:p w14:paraId="2B3C3F74" w14:textId="77777777" w:rsidR="00553B57" w:rsidRDefault="00553B57">
      <w:pPr>
        <w:spacing w:after="0"/>
      </w:pPr>
    </w:p>
    <w:p w14:paraId="415B0E0C" w14:textId="77777777" w:rsidR="00553B57" w:rsidRDefault="00383469">
      <w:pPr>
        <w:spacing w:after="0"/>
      </w:pPr>
      <w:r>
        <w:rPr>
          <w:rFonts w:ascii="Consolas" w:hAnsi="Consolas"/>
          <w:sz w:val="17"/>
        </w:rPr>
        <w:t>public final class Config {</w:t>
      </w:r>
    </w:p>
    <w:p w14:paraId="5D36B215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private Config() {}</w:t>
      </w:r>
    </w:p>
    <w:p w14:paraId="165AB3A9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public static final String DB_URL = "jdbc:mysql://localhost:3306/secure_certificate?useSSL=false&amp;serverTimezone=Asia/Kolkata&amp;allowPublicKeyRetrieval=true";</w:t>
      </w:r>
    </w:p>
    <w:p w14:paraId="30AB20AE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public static final String DB_USER = "root";</w:t>
      </w:r>
    </w:p>
    <w:p w14:paraId="30117539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// CHANGE THIS to your MySQL password.</w:t>
      </w:r>
    </w:p>
    <w:p w14:paraId="28CAE686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public static final String DB_PASSWORD = "root";</w:t>
      </w:r>
    </w:p>
    <w:p w14:paraId="0AFA5BDB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public static final int HTTP_PORT = 8080;</w:t>
      </w:r>
    </w:p>
    <w:p w14:paraId="41A28460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public static final int TCP_PORT = 9090;</w:t>
      </w:r>
    </w:p>
    <w:p w14:paraId="12BD29F9" w14:textId="77777777" w:rsidR="00553B57" w:rsidRDefault="00383469">
      <w:pPr>
        <w:spacing w:after="0"/>
      </w:pPr>
      <w:r>
        <w:rPr>
          <w:rFonts w:ascii="Consolas" w:hAnsi="Consolas"/>
          <w:sz w:val="17"/>
        </w:rPr>
        <w:t>}</w:t>
      </w:r>
    </w:p>
    <w:p w14:paraId="7DFFF9CA" w14:textId="77777777" w:rsidR="00553B57" w:rsidRDefault="00383469">
      <w:r>
        <w:br w:type="page"/>
      </w:r>
    </w:p>
    <w:p w14:paraId="601EAD65" w14:textId="77777777" w:rsidR="00553B57" w:rsidRDefault="00383469">
      <w:pPr>
        <w:pStyle w:val="Heading1"/>
      </w:pPr>
      <w:r>
        <w:t>src/com/certificate/Database.java</w:t>
      </w:r>
    </w:p>
    <w:p w14:paraId="13EEF501" w14:textId="77777777" w:rsidR="00553B57" w:rsidRDefault="00383469">
      <w:pPr>
        <w:spacing w:after="0"/>
      </w:pPr>
      <w:r>
        <w:rPr>
          <w:rFonts w:ascii="Consolas" w:hAnsi="Consolas"/>
          <w:sz w:val="17"/>
        </w:rPr>
        <w:t>package com.certificate;</w:t>
      </w:r>
    </w:p>
    <w:p w14:paraId="5139DDC3" w14:textId="77777777" w:rsidR="00553B57" w:rsidRDefault="00553B57">
      <w:pPr>
        <w:spacing w:after="0"/>
      </w:pPr>
    </w:p>
    <w:p w14:paraId="33FD56BC" w14:textId="77777777" w:rsidR="00553B57" w:rsidRDefault="00383469">
      <w:pPr>
        <w:spacing w:after="0"/>
      </w:pPr>
      <w:r>
        <w:rPr>
          <w:rFonts w:ascii="Consolas" w:hAnsi="Consolas"/>
          <w:sz w:val="17"/>
        </w:rPr>
        <w:t>import java.sql.Connection;</w:t>
      </w:r>
    </w:p>
    <w:p w14:paraId="18F53C6C" w14:textId="77777777" w:rsidR="00553B57" w:rsidRDefault="00383469">
      <w:pPr>
        <w:spacing w:after="0"/>
      </w:pPr>
      <w:r>
        <w:rPr>
          <w:rFonts w:ascii="Consolas" w:hAnsi="Consolas"/>
          <w:sz w:val="17"/>
        </w:rPr>
        <w:t>import java.sql.DriverManager;</w:t>
      </w:r>
    </w:p>
    <w:p w14:paraId="131BB1B6" w14:textId="77777777" w:rsidR="00553B57" w:rsidRDefault="00383469">
      <w:pPr>
        <w:spacing w:after="0"/>
      </w:pPr>
      <w:r>
        <w:rPr>
          <w:rFonts w:ascii="Consolas" w:hAnsi="Consolas"/>
          <w:sz w:val="17"/>
        </w:rPr>
        <w:t>import java.sql.SQLException;</w:t>
      </w:r>
    </w:p>
    <w:p w14:paraId="287D489E" w14:textId="77777777" w:rsidR="00553B57" w:rsidRDefault="00553B57">
      <w:pPr>
        <w:spacing w:after="0"/>
      </w:pPr>
    </w:p>
    <w:p w14:paraId="6957A366" w14:textId="77777777" w:rsidR="00553B57" w:rsidRDefault="00383469">
      <w:pPr>
        <w:spacing w:after="0"/>
      </w:pPr>
      <w:r>
        <w:rPr>
          <w:rFonts w:ascii="Consolas" w:hAnsi="Consolas"/>
          <w:sz w:val="17"/>
        </w:rPr>
        <w:t>public final class Database {</w:t>
      </w:r>
    </w:p>
    <w:p w14:paraId="62245D44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private Database() {}</w:t>
      </w:r>
    </w:p>
    <w:p w14:paraId="281AD20C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public static Connection getConnection() throws SQLException {</w:t>
      </w:r>
    </w:p>
    <w:p w14:paraId="27F8CFC2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return DriverManager.getConnection(Config.DB_URL, Config.DB_USER, Config.DB_PASSWORD);</w:t>
      </w:r>
    </w:p>
    <w:p w14:paraId="0F46FE33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}</w:t>
      </w:r>
    </w:p>
    <w:p w14:paraId="3192B143" w14:textId="77777777" w:rsidR="00553B57" w:rsidRDefault="00383469">
      <w:pPr>
        <w:spacing w:after="0"/>
      </w:pPr>
      <w:r>
        <w:rPr>
          <w:rFonts w:ascii="Consolas" w:hAnsi="Consolas"/>
          <w:sz w:val="17"/>
        </w:rPr>
        <w:t>}</w:t>
      </w:r>
    </w:p>
    <w:p w14:paraId="63A71CCC" w14:textId="77777777" w:rsidR="00553B57" w:rsidRDefault="00383469">
      <w:r>
        <w:br w:type="page"/>
      </w:r>
    </w:p>
    <w:p w14:paraId="1D08A690" w14:textId="77777777" w:rsidR="00553B57" w:rsidRDefault="00383469">
      <w:pPr>
        <w:pStyle w:val="Heading1"/>
      </w:pPr>
      <w:r>
        <w:t>src/com/certificate/SecurityUtil.java</w:t>
      </w:r>
    </w:p>
    <w:p w14:paraId="6FEA9DBA" w14:textId="77777777" w:rsidR="00553B57" w:rsidRDefault="00383469">
      <w:pPr>
        <w:spacing w:after="0"/>
      </w:pPr>
      <w:r>
        <w:rPr>
          <w:rFonts w:ascii="Consolas" w:hAnsi="Consolas"/>
          <w:sz w:val="17"/>
        </w:rPr>
        <w:t>package com.certificate;</w:t>
      </w:r>
    </w:p>
    <w:p w14:paraId="16B1EA59" w14:textId="77777777" w:rsidR="00553B57" w:rsidRDefault="00553B57">
      <w:pPr>
        <w:spacing w:after="0"/>
      </w:pPr>
    </w:p>
    <w:p w14:paraId="427822E3" w14:textId="77777777" w:rsidR="00553B57" w:rsidRDefault="00383469">
      <w:pPr>
        <w:spacing w:after="0"/>
      </w:pPr>
      <w:r>
        <w:rPr>
          <w:rFonts w:ascii="Consolas" w:hAnsi="Consolas"/>
          <w:sz w:val="17"/>
        </w:rPr>
        <w:t>import java.nio.charset.StandardCharsets;</w:t>
      </w:r>
    </w:p>
    <w:p w14:paraId="15DF2E0B" w14:textId="77777777" w:rsidR="00553B57" w:rsidRDefault="00383469">
      <w:pPr>
        <w:spacing w:after="0"/>
      </w:pPr>
      <w:r>
        <w:rPr>
          <w:rFonts w:ascii="Consolas" w:hAnsi="Consolas"/>
          <w:sz w:val="17"/>
        </w:rPr>
        <w:t>import java.nio.file.*;</w:t>
      </w:r>
    </w:p>
    <w:p w14:paraId="2DF60BBA" w14:textId="77777777" w:rsidR="00553B57" w:rsidRDefault="00383469">
      <w:pPr>
        <w:spacing w:after="0"/>
      </w:pPr>
      <w:r>
        <w:rPr>
          <w:rFonts w:ascii="Consolas" w:hAnsi="Consolas"/>
          <w:sz w:val="17"/>
        </w:rPr>
        <w:t>import java.security.*;</w:t>
      </w:r>
    </w:p>
    <w:p w14:paraId="532CAD18" w14:textId="77777777" w:rsidR="00553B57" w:rsidRDefault="00383469">
      <w:pPr>
        <w:spacing w:after="0"/>
      </w:pPr>
      <w:r>
        <w:rPr>
          <w:rFonts w:ascii="Consolas" w:hAnsi="Consolas"/>
          <w:sz w:val="17"/>
        </w:rPr>
        <w:t>import java.security.spec.*;</w:t>
      </w:r>
    </w:p>
    <w:p w14:paraId="73F95957" w14:textId="77777777" w:rsidR="00553B57" w:rsidRDefault="00383469">
      <w:pPr>
        <w:spacing w:after="0"/>
      </w:pPr>
      <w:r>
        <w:rPr>
          <w:rFonts w:ascii="Consolas" w:hAnsi="Consolas"/>
          <w:sz w:val="17"/>
        </w:rPr>
        <w:t>import java.util.Base64;</w:t>
      </w:r>
    </w:p>
    <w:p w14:paraId="3FE566D3" w14:textId="77777777" w:rsidR="00553B57" w:rsidRDefault="00553B57">
      <w:pPr>
        <w:spacing w:after="0"/>
      </w:pPr>
    </w:p>
    <w:p w14:paraId="5EA68F08" w14:textId="77777777" w:rsidR="00553B57" w:rsidRDefault="00383469">
      <w:pPr>
        <w:spacing w:after="0"/>
      </w:pPr>
      <w:r>
        <w:rPr>
          <w:rFonts w:ascii="Consolas" w:hAnsi="Consolas"/>
          <w:sz w:val="17"/>
        </w:rPr>
        <w:t>public final class SecurityUtil {</w:t>
      </w:r>
    </w:p>
    <w:p w14:paraId="36CA12B4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private static final Path KEY_DIR = Paths.get("keys");</w:t>
      </w:r>
    </w:p>
    <w:p w14:paraId="013C5358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private static final Path PRIVATE_KEY_FILE = KEY_DIR.resolve("private.key");</w:t>
      </w:r>
    </w:p>
    <w:p w14:paraId="0256032E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private static final Path PUBLIC_KEY_FILE = KEY_DIR.resolve("public.key");</w:t>
      </w:r>
    </w:p>
    <w:p w14:paraId="38C4B5A2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private SecurityUtil() {}</w:t>
      </w:r>
    </w:p>
    <w:p w14:paraId="6D78D67C" w14:textId="77777777" w:rsidR="00553B57" w:rsidRDefault="00553B57">
      <w:pPr>
        <w:spacing w:after="0"/>
      </w:pPr>
    </w:p>
    <w:p w14:paraId="4FC94157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public static void ensureKeys() throws Exception {</w:t>
      </w:r>
    </w:p>
    <w:p w14:paraId="76DC8ED4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Files.createDirectories(KEY_DIR);</w:t>
      </w:r>
    </w:p>
    <w:p w14:paraId="06604E42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if (Files.exists(PRIVATE_KEY_FILE) &amp;&amp; Files.exists(PUBLIC_KEY_FILE)) return;</w:t>
      </w:r>
    </w:p>
    <w:p w14:paraId="37A6FB64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KeyPairGenerator gen = KeyPairGenerator.getInstance("RSA");</w:t>
      </w:r>
    </w:p>
    <w:p w14:paraId="1C06F4C3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gen.initialize(2048);</w:t>
      </w:r>
    </w:p>
    <w:p w14:paraId="51E8909D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KeyPair pair = gen.generateKeyPair();</w:t>
      </w:r>
    </w:p>
    <w:p w14:paraId="6200C494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Files.write(PRIVATE_KEY_FILE, pair.getPrivate().getEncoded());</w:t>
      </w:r>
    </w:p>
    <w:p w14:paraId="52825109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Files.write(PUBLIC_KEY_FILE, pair.getPublic().getEncoded());</w:t>
      </w:r>
    </w:p>
    <w:p w14:paraId="6C6B95FE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}</w:t>
      </w:r>
    </w:p>
    <w:p w14:paraId="7666154D" w14:textId="77777777" w:rsidR="00553B57" w:rsidRDefault="00553B57">
      <w:pPr>
        <w:spacing w:after="0"/>
      </w:pPr>
    </w:p>
    <w:p w14:paraId="454C17B2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private static PrivateKey privateKey() throws Exception {</w:t>
      </w:r>
    </w:p>
    <w:p w14:paraId="1335D0B9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return KeyFactory.getInstance("RSA").generatePrivate(</w:t>
      </w:r>
    </w:p>
    <w:p w14:paraId="12950082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        new PKCS8EncodedKeySpec(Files.readAllBytes(PRIVATE_KEY_FILE)));</w:t>
      </w:r>
    </w:p>
    <w:p w14:paraId="794130A6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}</w:t>
      </w:r>
    </w:p>
    <w:p w14:paraId="54F43DB3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private static PublicKey publicKey() throws Exception {</w:t>
      </w:r>
    </w:p>
    <w:p w14:paraId="38EFDD5C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return KeyFactory.getInstance("RSA").generatePublic(</w:t>
      </w:r>
    </w:p>
    <w:p w14:paraId="650BEA63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        new X509EncodedKeySpec(Files.readAllBytes(PUBLIC_KEY_FILE)));</w:t>
      </w:r>
    </w:p>
    <w:p w14:paraId="152BBB3F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}</w:t>
      </w:r>
    </w:p>
    <w:p w14:paraId="49BB2D36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public static String sha256(String text) throws Exception {</w:t>
      </w:r>
    </w:p>
    <w:p w14:paraId="2CC25BD7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byte[] hash = MessageDigest.getInstance("SHA-256").digest(text.getBytes(StandardCharsets.UTF_8));</w:t>
      </w:r>
    </w:p>
    <w:p w14:paraId="374A1E2C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StringBuilder sb = new StringBuilder();</w:t>
      </w:r>
    </w:p>
    <w:p w14:paraId="31745A5F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for (byte b : hash) sb.append(String.format("%02x", b));</w:t>
      </w:r>
    </w:p>
    <w:p w14:paraId="57BBC6ED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return sb.toString();</w:t>
      </w:r>
    </w:p>
    <w:p w14:paraId="59CB58D3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}</w:t>
      </w:r>
    </w:p>
    <w:p w14:paraId="691B719D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public static String sign(String text) throws Exception {</w:t>
      </w:r>
    </w:p>
    <w:p w14:paraId="5CE28181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Signature sig = Signature.getInstance("SHA256withRSA");</w:t>
      </w:r>
    </w:p>
    <w:p w14:paraId="788F1A29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sig.initSign(privateKey());</w:t>
      </w:r>
    </w:p>
    <w:p w14:paraId="24EB911B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sig.update(text.getBytes(StandardCharsets.UTF_8));</w:t>
      </w:r>
    </w:p>
    <w:p w14:paraId="7C2A762C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return Base64.getEncoder().encodeToString(sig.sign());</w:t>
      </w:r>
    </w:p>
    <w:p w14:paraId="04046D20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}</w:t>
      </w:r>
    </w:p>
    <w:p w14:paraId="38DB10C2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public static boolean verifySignature(String text, String signature) throws Exception {</w:t>
      </w:r>
    </w:p>
    <w:p w14:paraId="471EBBCA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Signature sig = Signature.getInstance("SHA256withRSA");</w:t>
      </w:r>
    </w:p>
    <w:p w14:paraId="01172202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sig.initVerify(publicKey());</w:t>
      </w:r>
    </w:p>
    <w:p w14:paraId="6F80503C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sig.update(text.getBytes(StandardCharsets.UTF_8));</w:t>
      </w:r>
    </w:p>
    <w:p w14:paraId="2892FFC4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return sig.verify(Base64.getDecoder().decode(signature));</w:t>
      </w:r>
    </w:p>
    <w:p w14:paraId="2A6ACBB6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}</w:t>
      </w:r>
    </w:p>
    <w:p w14:paraId="5E15BFDC" w14:textId="77777777" w:rsidR="00553B57" w:rsidRDefault="00383469">
      <w:pPr>
        <w:spacing w:after="0"/>
      </w:pPr>
      <w:r>
        <w:rPr>
          <w:rFonts w:ascii="Consolas" w:hAnsi="Consolas"/>
          <w:sz w:val="17"/>
        </w:rPr>
        <w:t>}</w:t>
      </w:r>
    </w:p>
    <w:p w14:paraId="036E445A" w14:textId="77777777" w:rsidR="00553B57" w:rsidRDefault="00383469">
      <w:r>
        <w:br w:type="page"/>
      </w:r>
    </w:p>
    <w:p w14:paraId="3840D39D" w14:textId="77777777" w:rsidR="00553B57" w:rsidRDefault="00383469">
      <w:pPr>
        <w:pStyle w:val="Heading1"/>
      </w:pPr>
      <w:r>
        <w:t>src/com/certificate/CertificateImageGenerator.java</w:t>
      </w:r>
    </w:p>
    <w:p w14:paraId="2A02FA3D" w14:textId="77777777" w:rsidR="00553B57" w:rsidRDefault="00383469">
      <w:pPr>
        <w:spacing w:after="0"/>
      </w:pPr>
      <w:r>
        <w:rPr>
          <w:rFonts w:ascii="Consolas" w:hAnsi="Consolas"/>
          <w:sz w:val="17"/>
        </w:rPr>
        <w:t>package com.certificate;</w:t>
      </w:r>
    </w:p>
    <w:p w14:paraId="4F46C595" w14:textId="77777777" w:rsidR="00553B57" w:rsidRDefault="00553B57">
      <w:pPr>
        <w:spacing w:after="0"/>
      </w:pPr>
    </w:p>
    <w:p w14:paraId="6916D3A5" w14:textId="77777777" w:rsidR="00553B57" w:rsidRDefault="00383469">
      <w:pPr>
        <w:spacing w:after="0"/>
      </w:pPr>
      <w:r>
        <w:rPr>
          <w:rFonts w:ascii="Consolas" w:hAnsi="Consolas"/>
          <w:sz w:val="17"/>
        </w:rPr>
        <w:t>import javax.imageio.ImageIO;</w:t>
      </w:r>
    </w:p>
    <w:p w14:paraId="2BC25E13" w14:textId="77777777" w:rsidR="00553B57" w:rsidRDefault="00383469">
      <w:pPr>
        <w:spacing w:after="0"/>
      </w:pPr>
      <w:r>
        <w:rPr>
          <w:rFonts w:ascii="Consolas" w:hAnsi="Consolas"/>
          <w:sz w:val="17"/>
        </w:rPr>
        <w:t>import java.awt.*;</w:t>
      </w:r>
    </w:p>
    <w:p w14:paraId="5A9FBF6A" w14:textId="77777777" w:rsidR="00553B57" w:rsidRDefault="00383469">
      <w:pPr>
        <w:spacing w:after="0"/>
      </w:pPr>
      <w:r>
        <w:rPr>
          <w:rFonts w:ascii="Consolas" w:hAnsi="Consolas"/>
          <w:sz w:val="17"/>
        </w:rPr>
        <w:t>import java.awt.geom.RoundRectangle2D;</w:t>
      </w:r>
    </w:p>
    <w:p w14:paraId="3D7F2E68" w14:textId="77777777" w:rsidR="00553B57" w:rsidRDefault="00383469">
      <w:pPr>
        <w:spacing w:after="0"/>
      </w:pPr>
      <w:r>
        <w:rPr>
          <w:rFonts w:ascii="Consolas" w:hAnsi="Consolas"/>
          <w:sz w:val="17"/>
        </w:rPr>
        <w:t>import java.awt.image.BufferedImage;</w:t>
      </w:r>
    </w:p>
    <w:p w14:paraId="53243102" w14:textId="77777777" w:rsidR="00553B57" w:rsidRDefault="00383469">
      <w:pPr>
        <w:spacing w:after="0"/>
      </w:pPr>
      <w:r>
        <w:rPr>
          <w:rFonts w:ascii="Consolas" w:hAnsi="Consolas"/>
          <w:sz w:val="17"/>
        </w:rPr>
        <w:t>import java.io.File;</w:t>
      </w:r>
    </w:p>
    <w:p w14:paraId="2E7902C7" w14:textId="77777777" w:rsidR="00553B57" w:rsidRDefault="00383469">
      <w:pPr>
        <w:spacing w:after="0"/>
      </w:pPr>
      <w:r>
        <w:rPr>
          <w:rFonts w:ascii="Consolas" w:hAnsi="Consolas"/>
          <w:sz w:val="17"/>
        </w:rPr>
        <w:t>import java.nio.file.Files;</w:t>
      </w:r>
    </w:p>
    <w:p w14:paraId="736C5917" w14:textId="77777777" w:rsidR="00553B57" w:rsidRDefault="00383469">
      <w:pPr>
        <w:spacing w:after="0"/>
      </w:pPr>
      <w:r>
        <w:rPr>
          <w:rFonts w:ascii="Consolas" w:hAnsi="Consolas"/>
          <w:sz w:val="17"/>
        </w:rPr>
        <w:t>import java.nio.file.Path;</w:t>
      </w:r>
    </w:p>
    <w:p w14:paraId="1EA2CE87" w14:textId="77777777" w:rsidR="00553B57" w:rsidRDefault="00553B57">
      <w:pPr>
        <w:spacing w:after="0"/>
      </w:pPr>
    </w:p>
    <w:p w14:paraId="66D9DE97" w14:textId="77777777" w:rsidR="00553B57" w:rsidRDefault="00383469">
      <w:pPr>
        <w:spacing w:after="0"/>
      </w:pPr>
      <w:r>
        <w:rPr>
          <w:rFonts w:ascii="Consolas" w:hAnsi="Consolas"/>
          <w:sz w:val="17"/>
        </w:rPr>
        <w:t>/** Creates a professional PNG certificate using Java's built-in image APIs. */</w:t>
      </w:r>
    </w:p>
    <w:p w14:paraId="4F3D46FB" w14:textId="77777777" w:rsidR="00553B57" w:rsidRDefault="00383469">
      <w:pPr>
        <w:spacing w:after="0"/>
      </w:pPr>
      <w:r>
        <w:rPr>
          <w:rFonts w:ascii="Consolas" w:hAnsi="Consolas"/>
          <w:sz w:val="17"/>
        </w:rPr>
        <w:t>public final class CertificateImageGenerator {</w:t>
      </w:r>
    </w:p>
    <w:p w14:paraId="7CD8FC3F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private CertificateImageGenerator() {}</w:t>
      </w:r>
    </w:p>
    <w:p w14:paraId="2B5200C3" w14:textId="77777777" w:rsidR="00553B57" w:rsidRDefault="00553B57">
      <w:pPr>
        <w:spacing w:after="0"/>
      </w:pPr>
    </w:p>
    <w:p w14:paraId="03F406B2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public static String generate(String id, String student, String course,</w:t>
      </w:r>
    </w:p>
    <w:p w14:paraId="43B18393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                          String event, String date, String hash) throws Exception {</w:t>
      </w:r>
    </w:p>
    <w:p w14:paraId="0C117EFD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Path dir = Path.of("frontend", "certificates");</w:t>
      </w:r>
    </w:p>
    <w:p w14:paraId="1641688F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Files.createDirectories(dir);</w:t>
      </w:r>
    </w:p>
    <w:p w14:paraId="6654F5B6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Path output = dir.resolve(id + ".png");</w:t>
      </w:r>
    </w:p>
    <w:p w14:paraId="6463370F" w14:textId="77777777" w:rsidR="00553B57" w:rsidRDefault="00553B57">
      <w:pPr>
        <w:spacing w:after="0"/>
      </w:pPr>
    </w:p>
    <w:p w14:paraId="4D442286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int w = 1400, h = 990;</w:t>
      </w:r>
    </w:p>
    <w:p w14:paraId="49ED53FC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BufferedImage image = new BufferedImage(w, h, BufferedImage.TYPE_INT_RGB);</w:t>
      </w:r>
    </w:p>
    <w:p w14:paraId="30BBB434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Graphics2D g = image.createGraphics();</w:t>
      </w:r>
    </w:p>
    <w:p w14:paraId="2BFCF793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try {</w:t>
      </w:r>
    </w:p>
    <w:p w14:paraId="22B27D39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    g.setRenderingHint(RenderingHints.KEY_ANTIALIASING, RenderingHints.VALUE_ANTIALIAS_ON);</w:t>
      </w:r>
    </w:p>
    <w:p w14:paraId="347ABDBD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    g.setRenderingHint(RenderingHints.KEY_TEXT_ANTIALIASING, RenderingHints.VALUE_TEXT_ANTIALIAS_ON);</w:t>
      </w:r>
    </w:p>
    <w:p w14:paraId="63CDC0D1" w14:textId="77777777" w:rsidR="00553B57" w:rsidRDefault="00553B57">
      <w:pPr>
        <w:spacing w:after="0"/>
      </w:pPr>
    </w:p>
    <w:p w14:paraId="676B04DD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    g.setColor(new Color(248, 249, 252));</w:t>
      </w:r>
    </w:p>
    <w:p w14:paraId="0FA6848E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    g.fillRect(0, 0, w, h);</w:t>
      </w:r>
    </w:p>
    <w:p w14:paraId="0237EF24" w14:textId="77777777" w:rsidR="00553B57" w:rsidRDefault="00553B57">
      <w:pPr>
        <w:spacing w:after="0"/>
      </w:pPr>
    </w:p>
    <w:p w14:paraId="36DDEA5B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    // Outer certificate frame.</w:t>
      </w:r>
    </w:p>
    <w:p w14:paraId="7A747A53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    g.setColor(new Color(25, 45, 80));</w:t>
      </w:r>
    </w:p>
    <w:p w14:paraId="6185CE1E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    g.setStroke(new BasicStroke(8));</w:t>
      </w:r>
    </w:p>
    <w:p w14:paraId="65413A6D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    g.drawRoundRect(30, 30, w - 60, h - 60, 30, 30);</w:t>
      </w:r>
    </w:p>
    <w:p w14:paraId="126B4629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    g.setStroke(new BasicStroke(2));</w:t>
      </w:r>
    </w:p>
    <w:p w14:paraId="386F4F36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    g.drawRoundRect(50, 50, w - 100, h - 100, 22, 22);</w:t>
      </w:r>
    </w:p>
    <w:p w14:paraId="213EACED" w14:textId="77777777" w:rsidR="00553B57" w:rsidRDefault="00553B57">
      <w:pPr>
        <w:spacing w:after="0"/>
      </w:pPr>
    </w:p>
    <w:p w14:paraId="7C7CBF8F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    // Header band.</w:t>
      </w:r>
    </w:p>
    <w:p w14:paraId="58CDCB61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    g.setColor(new Color(25, 45, 80));</w:t>
      </w:r>
    </w:p>
    <w:p w14:paraId="6A0040CC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    g.fillRoundRect(72, 72, w - 144, 155, 18, 18);</w:t>
      </w:r>
    </w:p>
    <w:p w14:paraId="26C2B5EA" w14:textId="77777777" w:rsidR="00553B57" w:rsidRDefault="00553B57">
      <w:pPr>
        <w:spacing w:after="0"/>
      </w:pPr>
    </w:p>
    <w:p w14:paraId="16C9A9C0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    drawCentered(g, "SECURE DIGITAL CREDENTIAL", new Font("SansSerif", Font.BOLD, 22), Color.WHITE, w / 2, 115);</w:t>
      </w:r>
    </w:p>
    <w:p w14:paraId="5181F920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    drawCentered(g, "CERTIFICATE OF ACHIEVEMENT", new Font("Serif", Font.BOLD, 48), Color.WHITE, w / 2, 176);</w:t>
      </w:r>
    </w:p>
    <w:p w14:paraId="023F1A51" w14:textId="77777777" w:rsidR="00553B57" w:rsidRDefault="00553B57">
      <w:pPr>
        <w:spacing w:after="0"/>
      </w:pPr>
    </w:p>
    <w:p w14:paraId="49E15929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    drawCentered(g, "This certificate is digitally generated and secured with RSA-2048 + SHA-256",</w:t>
      </w:r>
    </w:p>
    <w:p w14:paraId="65265B87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            new Font("SansSerif", Font.PLAIN, 20), new Color(55, 65, 80), w / 2, 275);</w:t>
      </w:r>
    </w:p>
    <w:p w14:paraId="0B922E86" w14:textId="77777777" w:rsidR="00553B57" w:rsidRDefault="00553B57">
      <w:pPr>
        <w:spacing w:after="0"/>
      </w:pPr>
    </w:p>
    <w:p w14:paraId="020F946A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    drawCentered(g, "This is to certify that", new Font("Serif", Font.PLAIN, 28), new Color(70, 75, 85), w / 2, 335);</w:t>
      </w:r>
    </w:p>
    <w:p w14:paraId="2ABD4FCC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    drawCentered(g, student, new Font("Serif", Font.BOLD, 58), new Color(20, 35, 65), w / 2, 415);</w:t>
      </w:r>
    </w:p>
    <w:p w14:paraId="3BAAFBCF" w14:textId="77777777" w:rsidR="00553B57" w:rsidRDefault="00553B57">
      <w:pPr>
        <w:spacing w:after="0"/>
      </w:pPr>
    </w:p>
    <w:p w14:paraId="298B159C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    g.setColor(new Color(190, 155, 70));</w:t>
      </w:r>
    </w:p>
    <w:p w14:paraId="57C8BA3E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    g.setStroke(new BasicStroke(3));</w:t>
      </w:r>
    </w:p>
    <w:p w14:paraId="4A9DBBAF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    g.drawLine(300, 440, 1100, 440);</w:t>
      </w:r>
    </w:p>
    <w:p w14:paraId="2035F647" w14:textId="77777777" w:rsidR="00553B57" w:rsidRDefault="00553B57">
      <w:pPr>
        <w:spacing w:after="0"/>
      </w:pPr>
    </w:p>
    <w:p w14:paraId="5135C321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    drawCentered(g, "has successfully completed / participated in", new Font("SansSerif", Font.PLAIN, 22),</w:t>
      </w:r>
    </w:p>
    <w:p w14:paraId="168BB1D1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            new Color(70, 75, 85), w / 2, 485);</w:t>
      </w:r>
    </w:p>
    <w:p w14:paraId="083156D3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    drawCentered(g, event, new Font("SansSerif", Font.BOLD, 34), new Color(25, 45, 80), w / 2, 535);</w:t>
      </w:r>
    </w:p>
    <w:p w14:paraId="67DCA375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    drawCentered(g, course, new Font("SansSerif", Font.PLAIN, 25), new Color(70, 75, 85), w / 2, 580);</w:t>
      </w:r>
    </w:p>
    <w:p w14:paraId="1677B24C" w14:textId="77777777" w:rsidR="00553B57" w:rsidRDefault="00553B57">
      <w:pPr>
        <w:spacing w:after="0"/>
      </w:pPr>
    </w:p>
    <w:p w14:paraId="08FFCB94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    // Information boxes.</w:t>
      </w:r>
    </w:p>
    <w:p w14:paraId="5831A88F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    drawInfoBox(g, 150, 635, 500, 100, "CERTIFICATE ID", id);</w:t>
      </w:r>
    </w:p>
    <w:p w14:paraId="041C4DD8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    drawInfoBox(g, 750, 635, 500, 100, "ISSUE DATE", date);</w:t>
      </w:r>
    </w:p>
    <w:p w14:paraId="4CE30D6B" w14:textId="77777777" w:rsidR="00553B57" w:rsidRDefault="00553B57">
      <w:pPr>
        <w:spacing w:after="0"/>
      </w:pPr>
    </w:p>
    <w:p w14:paraId="3D869352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    // Security section.</w:t>
      </w:r>
    </w:p>
    <w:p w14:paraId="6ECE7545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    g.setColor(new Color(235, 239, 246));</w:t>
      </w:r>
    </w:p>
    <w:p w14:paraId="0175D906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    g.fillRoundRect(150, 765, 1100, 105, 16, 16);</w:t>
      </w:r>
    </w:p>
    <w:p w14:paraId="21135F86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    g.setColor(new Color(25, 45, 80));</w:t>
      </w:r>
    </w:p>
    <w:p w14:paraId="7F444ED3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    g.setFont(new Font("SansSerif", Font.BOLD, 18));</w:t>
      </w:r>
    </w:p>
    <w:p w14:paraId="7A90F45D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    g.drawString("SECURITY VERIFICATION", 180, 798);</w:t>
      </w:r>
    </w:p>
    <w:p w14:paraId="25FB9809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    g.setFont(new Font("Monospaced", Font.PLAIN, 15));</w:t>
      </w:r>
    </w:p>
    <w:p w14:paraId="40045BAC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    String shortHash = hash.length() &gt; 48 ? hash.substring(0, 48) + "..." : hash;</w:t>
      </w:r>
    </w:p>
    <w:p w14:paraId="023DBD7D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    g.drawString("SHA-256: " + shortHash, 180, 828);</w:t>
      </w:r>
    </w:p>
    <w:p w14:paraId="159B1C62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    g.setFont(new Font("SansSerif", Font.BOLD, 16));</w:t>
      </w:r>
    </w:p>
    <w:p w14:paraId="7A9CA960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    g.drawString("RSA-2048 DIGITAL SIGNATURE: VALID", 180, 854);</w:t>
      </w:r>
    </w:p>
    <w:p w14:paraId="671ACD8C" w14:textId="77777777" w:rsidR="00553B57" w:rsidRDefault="00553B57">
      <w:pPr>
        <w:spacing w:after="0"/>
      </w:pPr>
    </w:p>
    <w:p w14:paraId="0A4C4F80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    drawCentered(g, "Secure E-Certificate Generation and Verification System",</w:t>
      </w:r>
    </w:p>
    <w:p w14:paraId="2C929A99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            new Font("SansSerif", Font.PLAIN, 15), new Color(90, 95, 105), w / 2, 925);</w:t>
      </w:r>
    </w:p>
    <w:p w14:paraId="0F41A2CC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} finally {</w:t>
      </w:r>
    </w:p>
    <w:p w14:paraId="640F1CF6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    g.dispose();</w:t>
      </w:r>
    </w:p>
    <w:p w14:paraId="32D6F3B1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}</w:t>
      </w:r>
    </w:p>
    <w:p w14:paraId="7B4F9D79" w14:textId="77777777" w:rsidR="00553B57" w:rsidRDefault="00553B57">
      <w:pPr>
        <w:spacing w:after="0"/>
      </w:pPr>
    </w:p>
    <w:p w14:paraId="3859126F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ImageIO.write(image, "png", output.toFile());</w:t>
      </w:r>
    </w:p>
    <w:p w14:paraId="4C250052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return "/certificates/" + id + ".png";</w:t>
      </w:r>
    </w:p>
    <w:p w14:paraId="428A1504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}</w:t>
      </w:r>
    </w:p>
    <w:p w14:paraId="46552261" w14:textId="77777777" w:rsidR="00553B57" w:rsidRDefault="00553B57">
      <w:pPr>
        <w:spacing w:after="0"/>
      </w:pPr>
    </w:p>
    <w:p w14:paraId="4B14BA9B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private static void drawInfoBox(Graphics2D g, int x, int y, int width, int height, String label, String value) {</w:t>
      </w:r>
    </w:p>
    <w:p w14:paraId="75479E34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g.setColor(Color.WHITE);</w:t>
      </w:r>
    </w:p>
    <w:p w14:paraId="578D1F2F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g.fillRoundRect(x, y, width, height, 16, 16);</w:t>
      </w:r>
    </w:p>
    <w:p w14:paraId="5BF2364C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g.setColor(new Color(210, 215, 225));</w:t>
      </w:r>
    </w:p>
    <w:p w14:paraId="7619F4D9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g.drawRoundRect(x, y, width, height, 16, 16);</w:t>
      </w:r>
    </w:p>
    <w:p w14:paraId="5CD3109B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g.setColor(new Color(90, 95, 105));</w:t>
      </w:r>
    </w:p>
    <w:p w14:paraId="2830FA2E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g.setFont(new Font("SansSerif", Font.BOLD, 14));</w:t>
      </w:r>
    </w:p>
    <w:p w14:paraId="79FA7174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g.drawString(label, x + 24, y + 28);</w:t>
      </w:r>
    </w:p>
    <w:p w14:paraId="17DF5891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g.setColor(new Color(25, 45, 80));</w:t>
      </w:r>
    </w:p>
    <w:p w14:paraId="6E557C07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g.setFont(new Font("SansSerif", Font.BOLD, 22));</w:t>
      </w:r>
    </w:p>
    <w:p w14:paraId="60841213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g.drawString(value, x + 24, y + 64);</w:t>
      </w:r>
    </w:p>
    <w:p w14:paraId="45B65492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}</w:t>
      </w:r>
    </w:p>
    <w:p w14:paraId="7ED72D91" w14:textId="77777777" w:rsidR="00553B57" w:rsidRDefault="00553B57">
      <w:pPr>
        <w:spacing w:after="0"/>
      </w:pPr>
    </w:p>
    <w:p w14:paraId="1FFC0D49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private static void drawCentered(Graphics2D g, String text, Font font, Color color, int centerX, int baselineY) {</w:t>
      </w:r>
    </w:p>
    <w:p w14:paraId="23967BDE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g.setFont(font);</w:t>
      </w:r>
    </w:p>
    <w:p w14:paraId="5F1ABF06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g.setColor(color);</w:t>
      </w:r>
    </w:p>
    <w:p w14:paraId="201F3F0B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FontMetrics fm = g.getFontMetrics();</w:t>
      </w:r>
    </w:p>
    <w:p w14:paraId="69C2581E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int x = centerX - fm.stringWidth(text) / 2;</w:t>
      </w:r>
    </w:p>
    <w:p w14:paraId="5FBB6FE8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g.drawString(text, x, baselineY);</w:t>
      </w:r>
    </w:p>
    <w:p w14:paraId="34C0FE89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}</w:t>
      </w:r>
    </w:p>
    <w:p w14:paraId="6AF18CC8" w14:textId="77777777" w:rsidR="00553B57" w:rsidRDefault="00383469">
      <w:pPr>
        <w:spacing w:after="0"/>
      </w:pPr>
      <w:r>
        <w:rPr>
          <w:rFonts w:ascii="Consolas" w:hAnsi="Consolas"/>
          <w:sz w:val="17"/>
        </w:rPr>
        <w:t>}</w:t>
      </w:r>
    </w:p>
    <w:p w14:paraId="4FB2CBA4" w14:textId="77777777" w:rsidR="00553B57" w:rsidRDefault="00383469">
      <w:r>
        <w:br w:type="page"/>
      </w:r>
    </w:p>
    <w:p w14:paraId="193B3D81" w14:textId="77777777" w:rsidR="00553B57" w:rsidRDefault="00383469">
      <w:pPr>
        <w:pStyle w:val="Heading1"/>
      </w:pPr>
      <w:r>
        <w:t>src/com/certificate/CertificateService.java</w:t>
      </w:r>
    </w:p>
    <w:p w14:paraId="10B3390F" w14:textId="77777777" w:rsidR="00553B57" w:rsidRDefault="00383469">
      <w:pPr>
        <w:spacing w:after="0"/>
      </w:pPr>
      <w:r>
        <w:rPr>
          <w:rFonts w:ascii="Consolas" w:hAnsi="Consolas"/>
          <w:sz w:val="17"/>
        </w:rPr>
        <w:t>package com.certificate;</w:t>
      </w:r>
    </w:p>
    <w:p w14:paraId="46A0BAF5" w14:textId="77777777" w:rsidR="00553B57" w:rsidRDefault="00553B57">
      <w:pPr>
        <w:spacing w:after="0"/>
      </w:pPr>
    </w:p>
    <w:p w14:paraId="1F311FEC" w14:textId="77777777" w:rsidR="00553B57" w:rsidRDefault="00383469">
      <w:pPr>
        <w:spacing w:after="0"/>
      </w:pPr>
      <w:r>
        <w:rPr>
          <w:rFonts w:ascii="Consolas" w:hAnsi="Consolas"/>
          <w:sz w:val="17"/>
        </w:rPr>
        <w:t>import java.sql.*;</w:t>
      </w:r>
    </w:p>
    <w:p w14:paraId="3AA26F2F" w14:textId="77777777" w:rsidR="00553B57" w:rsidRDefault="00383469">
      <w:pPr>
        <w:spacing w:after="0"/>
      </w:pPr>
      <w:r>
        <w:rPr>
          <w:rFonts w:ascii="Consolas" w:hAnsi="Consolas"/>
          <w:sz w:val="17"/>
        </w:rPr>
        <w:t>import java.util.UUID;</w:t>
      </w:r>
    </w:p>
    <w:p w14:paraId="04903EBC" w14:textId="77777777" w:rsidR="00553B57" w:rsidRDefault="00553B57">
      <w:pPr>
        <w:spacing w:after="0"/>
      </w:pPr>
    </w:p>
    <w:p w14:paraId="2CC371EA" w14:textId="77777777" w:rsidR="00553B57" w:rsidRDefault="00383469">
      <w:pPr>
        <w:spacing w:after="0"/>
      </w:pPr>
      <w:r>
        <w:rPr>
          <w:rFonts w:ascii="Consolas" w:hAnsi="Consolas"/>
          <w:sz w:val="17"/>
        </w:rPr>
        <w:t>public class CertificateService {</w:t>
      </w:r>
    </w:p>
    <w:p w14:paraId="60F5D9A6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private static String canonical(String id, String student, String course, String event, String date) {</w:t>
      </w:r>
    </w:p>
    <w:p w14:paraId="52ABA59F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return id + "|" + student + "|" + course + "|" + event + "|" + date;</w:t>
      </w:r>
    </w:p>
    <w:p w14:paraId="1DFDA951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}</w:t>
      </w:r>
    </w:p>
    <w:p w14:paraId="27555920" w14:textId="77777777" w:rsidR="00553B57" w:rsidRDefault="00553B57">
      <w:pPr>
        <w:spacing w:after="0"/>
      </w:pPr>
    </w:p>
    <w:p w14:paraId="1048EC28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public String create(String student, String course, String event, String date) throws Exception {</w:t>
      </w:r>
    </w:p>
    <w:p w14:paraId="5898719A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String id = "CERT-" + UUID.randomUUID().toString().substring(0, 8).toUpperCase();</w:t>
      </w:r>
    </w:p>
    <w:p w14:paraId="6B4B0E30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String data = canonical(id, student, course, event, date);</w:t>
      </w:r>
    </w:p>
    <w:p w14:paraId="396C4132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String hash = SecurityUtil.sha256(data);</w:t>
      </w:r>
    </w:p>
    <w:p w14:paraId="090DFB73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String signature = SecurityUtil.sign(data);</w:t>
      </w:r>
    </w:p>
    <w:p w14:paraId="78742DE9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String sql = "INSERT INTO certificates(certificate_id,student_name,course,event_name,issue_date,hash_value,signature) VALUES(?,?,?,?,?,?,?)";</w:t>
      </w:r>
    </w:p>
    <w:p w14:paraId="1C123A42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try (Connection c = Database.getConnection(); PreparedStatement p = c.prepareStatement(sql)) {</w:t>
      </w:r>
    </w:p>
    <w:p w14:paraId="0251BE23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    p.setString(1,id); p.setString(2,student); p.setString(3,course); p.setString(4,event);</w:t>
      </w:r>
    </w:p>
    <w:p w14:paraId="14F7F51F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    p.setDate(5,Date.valueOf(date)); p.setString(6,hash); p.setString(7,signature); p.executeUpdate();</w:t>
      </w:r>
    </w:p>
    <w:p w14:paraId="078366C8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}</w:t>
      </w:r>
    </w:p>
    <w:p w14:paraId="570AB9D5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CertificateImageGenerator.generate(id, student, course, event, date, hash);</w:t>
      </w:r>
    </w:p>
    <w:p w14:paraId="5187FC8A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return id;</w:t>
      </w:r>
    </w:p>
    <w:p w14:paraId="68F02401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}</w:t>
      </w:r>
    </w:p>
    <w:p w14:paraId="5FA22D74" w14:textId="77777777" w:rsidR="00553B57" w:rsidRDefault="00553B57">
      <w:pPr>
        <w:spacing w:after="0"/>
      </w:pPr>
    </w:p>
    <w:p w14:paraId="6BB694FA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public Result verify(String id) throws Exception {</w:t>
      </w:r>
    </w:p>
    <w:p w14:paraId="567E32DB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String sql = "SELECT certificate_id,student_name,course,event_name,issue_date,hash_value,signature FROM certificates WHERE certificate_id=?";</w:t>
      </w:r>
    </w:p>
    <w:p w14:paraId="4271D4F3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try (Connection c = Database.getConnection(); PreparedStatement p = c.prepareStatement(sql)) {</w:t>
      </w:r>
    </w:p>
    <w:p w14:paraId="24033C81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    p.setString(1,id);</w:t>
      </w:r>
    </w:p>
    <w:p w14:paraId="2B34EC9E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    try (ResultSet r = p.executeQuery()) {</w:t>
      </w:r>
    </w:p>
    <w:p w14:paraId="28663561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        if (!r.next()) return new Result(false,false,id,"","","","",false,false);</w:t>
      </w:r>
    </w:p>
    <w:p w14:paraId="741A84C1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        String cid=r.getString(1), student=r.getString(2), course=r.getString(3), event=r.getString(4), date=r.getDate(5).toString(), stored=r.getString(6), sig=r.getString(7);</w:t>
      </w:r>
    </w:p>
    <w:p w14:paraId="3863DAFF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        String data=canonical(cid,student,course,event,date);</w:t>
      </w:r>
    </w:p>
    <w:p w14:paraId="69D53E47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        boolean hash=SecurityUtil.sha256(data).equalsIgnoreCase(stored);</w:t>
      </w:r>
    </w:p>
    <w:p w14:paraId="34C31B3C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        boolean rsa=SecurityUtil.verifySignature(data,sig);</w:t>
      </w:r>
    </w:p>
    <w:p w14:paraId="3BF8A6C9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        return new Result(true,hash&amp;&amp;rsa,cid,student,course,event,date,hash,rsa);</w:t>
      </w:r>
    </w:p>
    <w:p w14:paraId="4D234CA1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    }</w:t>
      </w:r>
    </w:p>
    <w:p w14:paraId="5E3F8DA2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}</w:t>
      </w:r>
    </w:p>
    <w:p w14:paraId="47297530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}</w:t>
      </w:r>
    </w:p>
    <w:p w14:paraId="1C819D83" w14:textId="77777777" w:rsidR="00553B57" w:rsidRDefault="00553B57">
      <w:pPr>
        <w:spacing w:after="0"/>
      </w:pPr>
    </w:p>
    <w:p w14:paraId="338473B9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public record Result(boolean found, boolean valid, String certificateId, String studentName,</w:t>
      </w:r>
    </w:p>
    <w:p w14:paraId="7B583E78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                 String course, String eventName, String issueDate, boolean hashValid, boolean signatureValid) {}</w:t>
      </w:r>
    </w:p>
    <w:p w14:paraId="03617FA1" w14:textId="77777777" w:rsidR="00553B57" w:rsidRDefault="00383469">
      <w:pPr>
        <w:spacing w:after="0"/>
      </w:pPr>
      <w:r>
        <w:rPr>
          <w:rFonts w:ascii="Consolas" w:hAnsi="Consolas"/>
          <w:sz w:val="17"/>
        </w:rPr>
        <w:t>}</w:t>
      </w:r>
    </w:p>
    <w:p w14:paraId="4E69E488" w14:textId="77777777" w:rsidR="00553B57" w:rsidRDefault="00383469">
      <w:r>
        <w:br w:type="page"/>
      </w:r>
    </w:p>
    <w:p w14:paraId="4F711337" w14:textId="77777777" w:rsidR="00553B57" w:rsidRDefault="00383469">
      <w:pPr>
        <w:pStyle w:val="Heading1"/>
      </w:pPr>
      <w:r>
        <w:t>src/com/certificate/Main.java</w:t>
      </w:r>
    </w:p>
    <w:p w14:paraId="3FFB0EB4" w14:textId="77777777" w:rsidR="00553B57" w:rsidRDefault="00383469">
      <w:pPr>
        <w:spacing w:after="0"/>
      </w:pPr>
      <w:r>
        <w:rPr>
          <w:rFonts w:ascii="Consolas" w:hAnsi="Consolas"/>
          <w:sz w:val="17"/>
        </w:rPr>
        <w:t>package com.certificate;</w:t>
      </w:r>
    </w:p>
    <w:p w14:paraId="1D6FF48C" w14:textId="77777777" w:rsidR="00553B57" w:rsidRDefault="00553B57">
      <w:pPr>
        <w:spacing w:after="0"/>
      </w:pPr>
    </w:p>
    <w:p w14:paraId="6B055A93" w14:textId="77777777" w:rsidR="00553B57" w:rsidRDefault="00383469">
      <w:pPr>
        <w:spacing w:after="0"/>
      </w:pPr>
      <w:r>
        <w:rPr>
          <w:rFonts w:ascii="Consolas" w:hAnsi="Consolas"/>
          <w:sz w:val="17"/>
        </w:rPr>
        <w:t>import com.sun.net.httpserver.HttpExchange;</w:t>
      </w:r>
    </w:p>
    <w:p w14:paraId="4770B0B0" w14:textId="77777777" w:rsidR="00553B57" w:rsidRDefault="00383469">
      <w:pPr>
        <w:spacing w:after="0"/>
      </w:pPr>
      <w:r>
        <w:rPr>
          <w:rFonts w:ascii="Consolas" w:hAnsi="Consolas"/>
          <w:sz w:val="17"/>
        </w:rPr>
        <w:t>import com.sun.net.httpserver.HttpServer;</w:t>
      </w:r>
    </w:p>
    <w:p w14:paraId="4937305F" w14:textId="77777777" w:rsidR="00553B57" w:rsidRDefault="00383469">
      <w:pPr>
        <w:spacing w:after="0"/>
      </w:pPr>
      <w:r>
        <w:rPr>
          <w:rFonts w:ascii="Consolas" w:hAnsi="Consolas"/>
          <w:sz w:val="17"/>
        </w:rPr>
        <w:t>import java.io.*;</w:t>
      </w:r>
    </w:p>
    <w:p w14:paraId="65477D95" w14:textId="77777777" w:rsidR="00553B57" w:rsidRDefault="00383469">
      <w:pPr>
        <w:spacing w:after="0"/>
      </w:pPr>
      <w:r>
        <w:rPr>
          <w:rFonts w:ascii="Consolas" w:hAnsi="Consolas"/>
          <w:sz w:val="17"/>
        </w:rPr>
        <w:t>import java.net.*;</w:t>
      </w:r>
    </w:p>
    <w:p w14:paraId="02A9AB81" w14:textId="77777777" w:rsidR="00553B57" w:rsidRDefault="00383469">
      <w:pPr>
        <w:spacing w:after="0"/>
      </w:pPr>
      <w:r>
        <w:rPr>
          <w:rFonts w:ascii="Consolas" w:hAnsi="Consolas"/>
          <w:sz w:val="17"/>
        </w:rPr>
        <w:t>import java.nio.charset.StandardCharsets;</w:t>
      </w:r>
    </w:p>
    <w:p w14:paraId="42251655" w14:textId="77777777" w:rsidR="00553B57" w:rsidRDefault="00383469">
      <w:pPr>
        <w:spacing w:after="0"/>
      </w:pPr>
      <w:r>
        <w:rPr>
          <w:rFonts w:ascii="Consolas" w:hAnsi="Consolas"/>
          <w:sz w:val="17"/>
        </w:rPr>
        <w:t>import java.nio.file.*;</w:t>
      </w:r>
    </w:p>
    <w:p w14:paraId="23D683A3" w14:textId="77777777" w:rsidR="00553B57" w:rsidRDefault="00383469">
      <w:pPr>
        <w:spacing w:after="0"/>
      </w:pPr>
      <w:r>
        <w:rPr>
          <w:rFonts w:ascii="Consolas" w:hAnsi="Consolas"/>
          <w:sz w:val="17"/>
        </w:rPr>
        <w:t>import java.util.*;</w:t>
      </w:r>
    </w:p>
    <w:p w14:paraId="7784DD00" w14:textId="77777777" w:rsidR="00553B57" w:rsidRDefault="00383469">
      <w:pPr>
        <w:spacing w:after="0"/>
      </w:pPr>
      <w:r>
        <w:rPr>
          <w:rFonts w:ascii="Consolas" w:hAnsi="Consolas"/>
          <w:sz w:val="17"/>
        </w:rPr>
        <w:t>import java.util.concurrent.Executors;</w:t>
      </w:r>
    </w:p>
    <w:p w14:paraId="3F1F5292" w14:textId="77777777" w:rsidR="00553B57" w:rsidRDefault="00553B57">
      <w:pPr>
        <w:spacing w:after="0"/>
      </w:pPr>
    </w:p>
    <w:p w14:paraId="2FAF7166" w14:textId="77777777" w:rsidR="00553B57" w:rsidRDefault="00383469">
      <w:pPr>
        <w:spacing w:after="0"/>
      </w:pPr>
      <w:r>
        <w:rPr>
          <w:rFonts w:ascii="Consolas" w:hAnsi="Consolas"/>
          <w:sz w:val="17"/>
        </w:rPr>
        <w:t>public class Main {</w:t>
      </w:r>
    </w:p>
    <w:p w14:paraId="789E1F08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private static final CertificateService service = new CertificateService();</w:t>
      </w:r>
    </w:p>
    <w:p w14:paraId="651972F6" w14:textId="77777777" w:rsidR="00553B57" w:rsidRDefault="00553B57">
      <w:pPr>
        <w:spacing w:after="0"/>
      </w:pPr>
    </w:p>
    <w:p w14:paraId="1C5C275A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public static void main(String[] args) throws Exception {</w:t>
      </w:r>
    </w:p>
    <w:p w14:paraId="165E7553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SecurityUtil.ensureKeys();</w:t>
      </w:r>
    </w:p>
    <w:p w14:paraId="40C7AB86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HttpServer http = HttpServer.create(new InetSocketAddress(Config.HTTP_PORT), 0);</w:t>
      </w:r>
    </w:p>
    <w:p w14:paraId="470BFA43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http.createContext("/", Main::staticFile);</w:t>
      </w:r>
    </w:p>
    <w:p w14:paraId="318CBA3A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http.createContext("/api/create", Main::create);</w:t>
      </w:r>
    </w:p>
    <w:p w14:paraId="7ED10D65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http.createContext("/api/verify", Main::verify);</w:t>
      </w:r>
    </w:p>
    <w:p w14:paraId="34FBE316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http.setExecutor(Executors.newCachedThreadPool());</w:t>
      </w:r>
    </w:p>
    <w:p w14:paraId="3E43A586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http.start();</w:t>
      </w:r>
    </w:p>
    <w:p w14:paraId="4431DA0D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startTcpServer();</w:t>
      </w:r>
    </w:p>
    <w:p w14:paraId="4786EC6E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System.out.println("========================================");</w:t>
      </w:r>
    </w:p>
    <w:p w14:paraId="1E290B49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System.out.println(" Secure E-Certificate Generation &amp; Verification System");</w:t>
      </w:r>
    </w:p>
    <w:p w14:paraId="27A2A266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System.out.println(" HTTP : http://localhost:" + Config.HTTP_PORT);</w:t>
      </w:r>
    </w:p>
    <w:p w14:paraId="253CE358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System.out.println(" TCP  : localhost:" + Config.TCP_PORT);</w:t>
      </w:r>
    </w:p>
    <w:p w14:paraId="2BEA7AF7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System.out.println(" Keep this window open while using the app.");</w:t>
      </w:r>
    </w:p>
    <w:p w14:paraId="5D7C20F5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System.out.println("========================================");</w:t>
      </w:r>
    </w:p>
    <w:p w14:paraId="7E093EED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}</w:t>
      </w:r>
    </w:p>
    <w:p w14:paraId="43C007D4" w14:textId="77777777" w:rsidR="00553B57" w:rsidRDefault="00553B57">
      <w:pPr>
        <w:spacing w:after="0"/>
      </w:pPr>
    </w:p>
    <w:p w14:paraId="38F921EA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private static void startTcpServer() {</w:t>
      </w:r>
    </w:p>
    <w:p w14:paraId="4896D5F0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Thread t = new Thread(() -&gt; {</w:t>
      </w:r>
    </w:p>
    <w:p w14:paraId="5D9A4069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    try (ServerSocket ss = new ServerSocket(Config.TCP_PORT)) {</w:t>
      </w:r>
    </w:p>
    <w:p w14:paraId="01A5EF63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        while (true) {</w:t>
      </w:r>
    </w:p>
    <w:p w14:paraId="55DD6A60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            Socket s = ss.accept();</w:t>
      </w:r>
    </w:p>
    <w:p w14:paraId="2A46D4AC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            new Thread(() -&gt; handleTcp(s)).start();</w:t>
      </w:r>
    </w:p>
    <w:p w14:paraId="7A5989B8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        }</w:t>
      </w:r>
    </w:p>
    <w:p w14:paraId="580563BC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    } catch (IOException e) {</w:t>
      </w:r>
    </w:p>
    <w:p w14:paraId="61D001EE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        System.err.println("TCP server stopped: " + e.getMessage());</w:t>
      </w:r>
    </w:p>
    <w:p w14:paraId="03E6F11D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    }</w:t>
      </w:r>
    </w:p>
    <w:p w14:paraId="4DBC9D5B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}, "tcp-server");</w:t>
      </w:r>
    </w:p>
    <w:p w14:paraId="57ED9242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t.setDaemon(true);</w:t>
      </w:r>
    </w:p>
    <w:p w14:paraId="5010E4E3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t.start();</w:t>
      </w:r>
    </w:p>
    <w:p w14:paraId="3329BC6C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}</w:t>
      </w:r>
    </w:p>
    <w:p w14:paraId="632E3A8C" w14:textId="77777777" w:rsidR="00553B57" w:rsidRDefault="00553B57">
      <w:pPr>
        <w:spacing w:after="0"/>
      </w:pPr>
    </w:p>
    <w:p w14:paraId="7F88F95A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private static void handleTcp(Socket s) {</w:t>
      </w:r>
    </w:p>
    <w:p w14:paraId="44D2F27F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try (s;</w:t>
      </w:r>
    </w:p>
    <w:p w14:paraId="6BADD544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     BufferedReader in = new BufferedReader(new InputStreamReader(s.getInputStream(), StandardCharsets.UTF_8));</w:t>
      </w:r>
    </w:p>
    <w:p w14:paraId="06DB7776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     BufferedWriter out = new BufferedWriter(new OutputStreamWriter(s.getOutputStream(), StandardCharsets.UTF_8))) {</w:t>
      </w:r>
    </w:p>
    <w:p w14:paraId="2C82909B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    String id = in.readLine();</w:t>
      </w:r>
    </w:p>
    <w:p w14:paraId="27F260A1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    if (id == null || id.isBlank()) {</w:t>
      </w:r>
    </w:p>
    <w:p w14:paraId="1871BD8F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        out.write("INVALID_REQUEST\n");</w:t>
      </w:r>
    </w:p>
    <w:p w14:paraId="5E81CBD9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        out.flush();</w:t>
      </w:r>
    </w:p>
    <w:p w14:paraId="347626D0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        return;</w:t>
      </w:r>
    </w:p>
    <w:p w14:paraId="33BBD161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    }</w:t>
      </w:r>
    </w:p>
    <w:p w14:paraId="475C4B95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    CertificateService.Result r = service.verify(id.trim());</w:t>
      </w:r>
    </w:p>
    <w:p w14:paraId="3ACC68B3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    out.write(r.found() ? (r.valid() ? "VALID" : "INVALID") : "NOT_FOUND");</w:t>
      </w:r>
    </w:p>
    <w:p w14:paraId="4ED95F23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    out.write("\n");</w:t>
      </w:r>
    </w:p>
    <w:p w14:paraId="04239FD4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    out.flush();</w:t>
      </w:r>
    </w:p>
    <w:p w14:paraId="65B740E2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} catch (Exception ignored) {}</w:t>
      </w:r>
    </w:p>
    <w:p w14:paraId="42411922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}</w:t>
      </w:r>
    </w:p>
    <w:p w14:paraId="566E10EE" w14:textId="77777777" w:rsidR="00553B57" w:rsidRDefault="00553B57">
      <w:pPr>
        <w:spacing w:after="0"/>
      </w:pPr>
    </w:p>
    <w:p w14:paraId="578C63A9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private static void staticFile(HttpExchange ex) throws IOException {</w:t>
      </w:r>
    </w:p>
    <w:p w14:paraId="3FD82522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String p = ex.getRequestURI().getPath();</w:t>
      </w:r>
    </w:p>
    <w:p w14:paraId="621561EA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if (p.equals("/")) p = "/index.html";</w:t>
      </w:r>
    </w:p>
    <w:p w14:paraId="695A42AB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String rel = p.substring(1);</w:t>
      </w:r>
    </w:p>
    <w:p w14:paraId="46BC9335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if (rel.contains("..")) {</w:t>
      </w:r>
    </w:p>
    <w:p w14:paraId="4B68201C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    send(ex, 400, "Bad path", "text/plain; charset=UTF-8");</w:t>
      </w:r>
    </w:p>
    <w:p w14:paraId="74A4B36D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    return;</w:t>
      </w:r>
    </w:p>
    <w:p w14:paraId="6D8453F5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}</w:t>
      </w:r>
    </w:p>
    <w:p w14:paraId="0895C57C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Path file = Paths.get("frontend", rel);</w:t>
      </w:r>
    </w:p>
    <w:p w14:paraId="74C5D3AD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String type;</w:t>
      </w:r>
    </w:p>
    <w:p w14:paraId="64568570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if (rel.endsWith(".html")) type = "text/html; charset=UTF-8";</w:t>
      </w:r>
    </w:p>
    <w:p w14:paraId="664A019C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else if (rel.endsWith(".css")) type = "text/css; charset=UTF-8";</w:t>
      </w:r>
    </w:p>
    <w:p w14:paraId="402CBB67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else if (rel.endsWith(".js")) type = "application/javascript; charset=UTF-8";</w:t>
      </w:r>
    </w:p>
    <w:p w14:paraId="0F1E3051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else if (rel.endsWith(".png")) type = "image/png";</w:t>
      </w:r>
    </w:p>
    <w:p w14:paraId="14305B5C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else if (rel.endsWith(".jpg") || rel.endsWith(".jpeg")) type = "image/jpeg";</w:t>
      </w:r>
    </w:p>
    <w:p w14:paraId="1E2D9A49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else type = "application/octet-stream";</w:t>
      </w:r>
    </w:p>
    <w:p w14:paraId="5684AF65" w14:textId="77777777" w:rsidR="00553B57" w:rsidRDefault="00553B57">
      <w:pPr>
        <w:spacing w:after="0"/>
      </w:pPr>
    </w:p>
    <w:p w14:paraId="3B499D78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if (!Files.exists(file) || !Files.isRegularFile(file)) {</w:t>
      </w:r>
    </w:p>
    <w:p w14:paraId="122ACE07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    send(ex, 404, "Not found", "text/plain; charset=UTF-8");</w:t>
      </w:r>
    </w:p>
    <w:p w14:paraId="0F2E9652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    return;</w:t>
      </w:r>
    </w:p>
    <w:p w14:paraId="09498EF9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}</w:t>
      </w:r>
    </w:p>
    <w:p w14:paraId="65FEAF5C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byte[] b = Files.readAllBytes(file);</w:t>
      </w:r>
    </w:p>
    <w:p w14:paraId="769A5281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ex.getResponseHeaders().set("Content-Type", type);</w:t>
      </w:r>
    </w:p>
    <w:p w14:paraId="195C2942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ex.sendResponseHeaders(200, b.length);</w:t>
      </w:r>
    </w:p>
    <w:p w14:paraId="7FA78F55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try (OutputStream o = ex.getResponseBody()) {</w:t>
      </w:r>
    </w:p>
    <w:p w14:paraId="5A329F39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    o.write(b);</w:t>
      </w:r>
    </w:p>
    <w:p w14:paraId="63132466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}</w:t>
      </w:r>
    </w:p>
    <w:p w14:paraId="70683CF6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}</w:t>
      </w:r>
    </w:p>
    <w:p w14:paraId="69F79663" w14:textId="77777777" w:rsidR="00553B57" w:rsidRDefault="00553B57">
      <w:pPr>
        <w:spacing w:after="0"/>
      </w:pPr>
    </w:p>
    <w:p w14:paraId="5A5138E4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private static void create(HttpExchange ex) throws IOException {</w:t>
      </w:r>
    </w:p>
    <w:p w14:paraId="7900765D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if (!"POST".equalsIgnoreCase(ex.getRequestMethod())) {</w:t>
      </w:r>
    </w:p>
    <w:p w14:paraId="21C9D170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    sendJson(ex, 405, "{\"error\":\"POST required\"}");</w:t>
      </w:r>
    </w:p>
    <w:p w14:paraId="56746EB5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    return;</w:t>
      </w:r>
    </w:p>
    <w:p w14:paraId="4BC7F85C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}</w:t>
      </w:r>
    </w:p>
    <w:p w14:paraId="518FBCC2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try {</w:t>
      </w:r>
    </w:p>
    <w:p w14:paraId="1249486E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    Map&lt;String, String&gt; d = form(new String(ex.getRequestBody().readAllBytes(), StandardCharsets.UTF_8));</w:t>
      </w:r>
    </w:p>
    <w:p w14:paraId="206C514B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    String id = service.create(req(d, "studentName"), req(d, "course"), req(d, "eventName"), req(d, "issueDate"));</w:t>
      </w:r>
    </w:p>
    <w:p w14:paraId="76777FF6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    String imageUrl = "/certificates/" + id + ".png";</w:t>
      </w:r>
    </w:p>
    <w:p w14:paraId="6174F8C6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    sendJson(ex, 200, "{\"success\":true,\"certificateId\":\"" + esc(id) + "\",\"imageUrl\":\"" + esc(imageUrl) + "\"}");</w:t>
      </w:r>
    </w:p>
    <w:p w14:paraId="5F78C03C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} catch (Exception e) {</w:t>
      </w:r>
    </w:p>
    <w:p w14:paraId="3673A4C0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    e.printStackTrace();</w:t>
      </w:r>
    </w:p>
    <w:p w14:paraId="0D842342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    sendJson(ex, 500, "{\"success\":false,\"error\":\"" + esc(root(e)) + "\"}");</w:t>
      </w:r>
    </w:p>
    <w:p w14:paraId="214955B9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}</w:t>
      </w:r>
    </w:p>
    <w:p w14:paraId="156A5D45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}</w:t>
      </w:r>
    </w:p>
    <w:p w14:paraId="2C88E959" w14:textId="77777777" w:rsidR="00553B57" w:rsidRDefault="00553B57">
      <w:pPr>
        <w:spacing w:after="0"/>
      </w:pPr>
    </w:p>
    <w:p w14:paraId="1B6CC789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private static void verify(HttpExchange ex) throws IOException {</w:t>
      </w:r>
    </w:p>
    <w:p w14:paraId="372FA232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try {</w:t>
      </w:r>
    </w:p>
    <w:p w14:paraId="396E2052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    Map&lt;String, String&gt; d = form(ex.getRequestURI().getRawQuery() == null ? "" : ex.getRequestURI().getRawQuery());</w:t>
      </w:r>
    </w:p>
    <w:p w14:paraId="50DAC08E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    CertificateService.Result r = service.verify(req(d, "id"));</w:t>
      </w:r>
    </w:p>
    <w:p w14:paraId="7319EE76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    if (!r.found()) {</w:t>
      </w:r>
    </w:p>
    <w:p w14:paraId="44DE0DC4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        sendJson(ex, 404, "{\"found\":false,\"message\":\"Certificate not found\"}");</w:t>
      </w:r>
    </w:p>
    <w:p w14:paraId="15C2FD6F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        return;</w:t>
      </w:r>
    </w:p>
    <w:p w14:paraId="74814E02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    }</w:t>
      </w:r>
    </w:p>
    <w:p w14:paraId="1F9A95E5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    String imageUrl = "/certificates/" + r.certificateId() + ".png";</w:t>
      </w:r>
    </w:p>
    <w:p w14:paraId="08752CB7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    String j = "{\"found\":true,\"valid\":" + r.valid()</w:t>
      </w:r>
    </w:p>
    <w:p w14:paraId="124116A4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            + ",\"certificateId\":\"" + esc(r.certificateId())</w:t>
      </w:r>
    </w:p>
    <w:p w14:paraId="660E40DB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            + "\",\"studentName\":\"" + esc(r.studentName())</w:t>
      </w:r>
    </w:p>
    <w:p w14:paraId="4BDB0300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            + "\",\"course\":\"" + esc(r.course())</w:t>
      </w:r>
    </w:p>
    <w:p w14:paraId="2C0EF0FE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            + "\",\"eventName\":\"" + esc(r.eventName())</w:t>
      </w:r>
    </w:p>
    <w:p w14:paraId="543FF985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            + "\",\"issueDate\":\"" + esc(r.issueDate())</w:t>
      </w:r>
    </w:p>
    <w:p w14:paraId="35543477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            + "\",\"hashValid\":" + r.hashValid()</w:t>
      </w:r>
    </w:p>
    <w:p w14:paraId="7A6D8834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            + ",\"signatureValid\":" + r.signatureValid()</w:t>
      </w:r>
    </w:p>
    <w:p w14:paraId="570F1DF6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            + ",\"imageUrl\":\"" + esc(imageUrl) + "\"}";</w:t>
      </w:r>
    </w:p>
    <w:p w14:paraId="79FD55EF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    sendJson(ex, 200, j);</w:t>
      </w:r>
    </w:p>
    <w:p w14:paraId="06D69D6D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} catch (Exception e) {</w:t>
      </w:r>
    </w:p>
    <w:p w14:paraId="72620BC7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    e.printStackTrace();</w:t>
      </w:r>
    </w:p>
    <w:p w14:paraId="366ABF70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    sendJson(ex, 500, "{\"error\":\"" + esc(root(e)) + "\"}");</w:t>
      </w:r>
    </w:p>
    <w:p w14:paraId="383F05FA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}</w:t>
      </w:r>
    </w:p>
    <w:p w14:paraId="64D51CF0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}</w:t>
      </w:r>
    </w:p>
    <w:p w14:paraId="5EC40A36" w14:textId="77777777" w:rsidR="00553B57" w:rsidRDefault="00553B57">
      <w:pPr>
        <w:spacing w:after="0"/>
      </w:pPr>
    </w:p>
    <w:p w14:paraId="21C8B075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private static Map&lt;String, String&gt; form(String f) {</w:t>
      </w:r>
    </w:p>
    <w:p w14:paraId="2B262F21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Map&lt;String, String&gt; m = new HashMap&lt;&gt;();</w:t>
      </w:r>
    </w:p>
    <w:p w14:paraId="72EAC86C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if (f == null || f.isBlank()) return m;</w:t>
      </w:r>
    </w:p>
    <w:p w14:paraId="3417C35B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for (String x : f.split("&amp;")) {</w:t>
      </w:r>
    </w:p>
    <w:p w14:paraId="0EAE5819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    String[] p = x.split("=", 2);</w:t>
      </w:r>
    </w:p>
    <w:p w14:paraId="517668FC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    m.put(URLDecoder.decode(p[0], StandardCharsets.UTF_8),</w:t>
      </w:r>
    </w:p>
    <w:p w14:paraId="46A66456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            p.length &gt; 1 ? URLDecoder.decode(p[1], StandardCharsets.UTF_8) : "");</w:t>
      </w:r>
    </w:p>
    <w:p w14:paraId="78641A72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}</w:t>
      </w:r>
    </w:p>
    <w:p w14:paraId="33577423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return m;</w:t>
      </w:r>
    </w:p>
    <w:p w14:paraId="3D0F2BC5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}</w:t>
      </w:r>
    </w:p>
    <w:p w14:paraId="0A0F023B" w14:textId="77777777" w:rsidR="00553B57" w:rsidRDefault="00553B57">
      <w:pPr>
        <w:spacing w:after="0"/>
      </w:pPr>
    </w:p>
    <w:p w14:paraId="7CD546DB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private static String req(Map&lt;String, String&gt; m, String k) {</w:t>
      </w:r>
    </w:p>
    <w:p w14:paraId="1D0C2CF5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String v = m.get(k);</w:t>
      </w:r>
    </w:p>
    <w:p w14:paraId="77256DF8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if (v == null || v.isBlank()) throw new IllegalArgumentException(k + " is required");</w:t>
      </w:r>
    </w:p>
    <w:p w14:paraId="71F8C16C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return v.trim();</w:t>
      </w:r>
    </w:p>
    <w:p w14:paraId="6F212F83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}</w:t>
      </w:r>
    </w:p>
    <w:p w14:paraId="6728A85A" w14:textId="77777777" w:rsidR="00553B57" w:rsidRDefault="00553B57">
      <w:pPr>
        <w:spacing w:after="0"/>
      </w:pPr>
    </w:p>
    <w:p w14:paraId="1DCF76F7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private static String root(Exception e) {</w:t>
      </w:r>
    </w:p>
    <w:p w14:paraId="3B139548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Throwable t = e;</w:t>
      </w:r>
    </w:p>
    <w:p w14:paraId="7952C3CB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while (t.getCause() != null) t = t.getCause();</w:t>
      </w:r>
    </w:p>
    <w:p w14:paraId="772E3E60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return t.getMessage() == null ? t.toString() : t.getMessage();</w:t>
      </w:r>
    </w:p>
    <w:p w14:paraId="441BDDD7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}</w:t>
      </w:r>
    </w:p>
    <w:p w14:paraId="7C1A4968" w14:textId="77777777" w:rsidR="00553B57" w:rsidRDefault="00553B57">
      <w:pPr>
        <w:spacing w:after="0"/>
      </w:pPr>
    </w:p>
    <w:p w14:paraId="177F25DA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private static String esc(String s) {</w:t>
      </w:r>
    </w:p>
    <w:p w14:paraId="03DBD478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if (s == null) return "";</w:t>
      </w:r>
    </w:p>
    <w:p w14:paraId="2372C2E2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return s.replace("\\", "\\\\").replace("\"", "\\\"")</w:t>
      </w:r>
    </w:p>
    <w:p w14:paraId="04AB0FED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        .replace("\r", "\\r").replace("\n", "\\n");</w:t>
      </w:r>
    </w:p>
    <w:p w14:paraId="318EB6F0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}</w:t>
      </w:r>
    </w:p>
    <w:p w14:paraId="4B0CE5BC" w14:textId="77777777" w:rsidR="00553B57" w:rsidRDefault="00553B57">
      <w:pPr>
        <w:spacing w:after="0"/>
      </w:pPr>
    </w:p>
    <w:p w14:paraId="48D64140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private static void sendJson(HttpExchange e, int status, String body) throws IOException {</w:t>
      </w:r>
    </w:p>
    <w:p w14:paraId="5E9219ED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send(e, status, body, "application/json; charset=UTF-8");</w:t>
      </w:r>
    </w:p>
    <w:p w14:paraId="25F98599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}</w:t>
      </w:r>
    </w:p>
    <w:p w14:paraId="7086F2A8" w14:textId="77777777" w:rsidR="00553B57" w:rsidRDefault="00553B57">
      <w:pPr>
        <w:spacing w:after="0"/>
      </w:pPr>
    </w:p>
    <w:p w14:paraId="0417FA17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private static void send(HttpExchange e, int status, String body, String type) throws IOException {</w:t>
      </w:r>
    </w:p>
    <w:p w14:paraId="26E1FCC7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byte[] b = body.getBytes(StandardCharsets.UTF_8);</w:t>
      </w:r>
    </w:p>
    <w:p w14:paraId="46AB2F84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e.getResponseHeaders().set("Content-Type", type);</w:t>
      </w:r>
    </w:p>
    <w:p w14:paraId="304AB0E6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e.sendResponseHeaders(status, b.length);</w:t>
      </w:r>
    </w:p>
    <w:p w14:paraId="3C712825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try (OutputStream o = e.getResponseBody()) {</w:t>
      </w:r>
    </w:p>
    <w:p w14:paraId="5C1DDCF2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    o.write(b);</w:t>
      </w:r>
    </w:p>
    <w:p w14:paraId="00B21106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  }</w:t>
      </w:r>
    </w:p>
    <w:p w14:paraId="4A43D63D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}</w:t>
      </w:r>
    </w:p>
    <w:p w14:paraId="277ED1CE" w14:textId="77777777" w:rsidR="00553B57" w:rsidRDefault="00383469">
      <w:pPr>
        <w:spacing w:after="0"/>
      </w:pPr>
      <w:r>
        <w:rPr>
          <w:rFonts w:ascii="Consolas" w:hAnsi="Consolas"/>
          <w:sz w:val="17"/>
        </w:rPr>
        <w:t>}</w:t>
      </w:r>
    </w:p>
    <w:p w14:paraId="4743A380" w14:textId="77777777" w:rsidR="00553B57" w:rsidRDefault="00383469">
      <w:r>
        <w:br w:type="page"/>
      </w:r>
    </w:p>
    <w:p w14:paraId="08E45346" w14:textId="77777777" w:rsidR="00553B57" w:rsidRDefault="00383469">
      <w:pPr>
        <w:pStyle w:val="Heading1"/>
      </w:pPr>
      <w:r>
        <w:t>frontend/index.html</w:t>
      </w:r>
    </w:p>
    <w:p w14:paraId="3A5B5BE1" w14:textId="77777777" w:rsidR="00553B57" w:rsidRDefault="00383469">
      <w:pPr>
        <w:spacing w:after="0"/>
      </w:pPr>
      <w:r>
        <w:rPr>
          <w:rFonts w:ascii="Consolas" w:hAnsi="Consolas"/>
          <w:sz w:val="17"/>
        </w:rPr>
        <w:t>&lt;!DOCTYPE html&gt;</w:t>
      </w:r>
    </w:p>
    <w:p w14:paraId="5DE08A19" w14:textId="77777777" w:rsidR="00553B57" w:rsidRDefault="00383469">
      <w:pPr>
        <w:spacing w:after="0"/>
      </w:pPr>
      <w:r>
        <w:rPr>
          <w:rFonts w:ascii="Consolas" w:hAnsi="Consolas"/>
          <w:sz w:val="17"/>
        </w:rPr>
        <w:t>&lt;html lang="en"&gt;</w:t>
      </w:r>
    </w:p>
    <w:p w14:paraId="0A1EC63D" w14:textId="77777777" w:rsidR="00553B57" w:rsidRDefault="00383469">
      <w:pPr>
        <w:spacing w:after="0"/>
      </w:pPr>
      <w:r>
        <w:rPr>
          <w:rFonts w:ascii="Consolas" w:hAnsi="Consolas"/>
          <w:sz w:val="17"/>
        </w:rPr>
        <w:t>&lt;head&gt;</w:t>
      </w:r>
    </w:p>
    <w:p w14:paraId="59A7CDE0" w14:textId="77777777" w:rsidR="00553B57" w:rsidRDefault="00383469">
      <w:pPr>
        <w:spacing w:after="0"/>
      </w:pPr>
      <w:r>
        <w:rPr>
          <w:rFonts w:ascii="Consolas" w:hAnsi="Consolas"/>
          <w:sz w:val="17"/>
        </w:rPr>
        <w:t>&lt;meta charset="UTF-8"&gt;&lt;meta name="viewport" content="width=device-width,initial-scale=1.0"&gt;</w:t>
      </w:r>
    </w:p>
    <w:p w14:paraId="159201AA" w14:textId="77777777" w:rsidR="00553B57" w:rsidRDefault="00383469">
      <w:pPr>
        <w:spacing w:after="0"/>
      </w:pPr>
      <w:r>
        <w:rPr>
          <w:rFonts w:ascii="Consolas" w:hAnsi="Consolas"/>
          <w:sz w:val="17"/>
        </w:rPr>
        <w:t>&lt;title&gt;Secure E-Certificate Generation &amp; Verification&lt;/title&gt;</w:t>
      </w:r>
    </w:p>
    <w:p w14:paraId="1D5690D4" w14:textId="77777777" w:rsidR="00553B57" w:rsidRDefault="00383469">
      <w:pPr>
        <w:spacing w:after="0"/>
      </w:pPr>
      <w:r>
        <w:rPr>
          <w:rFonts w:ascii="Consolas" w:hAnsi="Consolas"/>
          <w:sz w:val="17"/>
        </w:rPr>
        <w:t>&lt;link rel="stylesheet" href="style.css"&gt;</w:t>
      </w:r>
    </w:p>
    <w:p w14:paraId="1CFEE617" w14:textId="77777777" w:rsidR="00553B57" w:rsidRDefault="00383469">
      <w:pPr>
        <w:spacing w:after="0"/>
      </w:pPr>
      <w:r>
        <w:rPr>
          <w:rFonts w:ascii="Consolas" w:hAnsi="Consolas"/>
          <w:sz w:val="17"/>
        </w:rPr>
        <w:t>&lt;/head&gt;</w:t>
      </w:r>
    </w:p>
    <w:p w14:paraId="79CDC85C" w14:textId="77777777" w:rsidR="00553B57" w:rsidRDefault="00383469">
      <w:pPr>
        <w:spacing w:after="0"/>
      </w:pPr>
      <w:r>
        <w:rPr>
          <w:rFonts w:ascii="Consolas" w:hAnsi="Consolas"/>
          <w:sz w:val="17"/>
        </w:rPr>
        <w:t>&lt;body&gt;</w:t>
      </w:r>
    </w:p>
    <w:p w14:paraId="668C609D" w14:textId="77777777" w:rsidR="00553B57" w:rsidRDefault="00383469">
      <w:pPr>
        <w:spacing w:after="0"/>
      </w:pPr>
      <w:r>
        <w:rPr>
          <w:rFonts w:ascii="Consolas" w:hAnsi="Consolas"/>
          <w:sz w:val="17"/>
        </w:rPr>
        <w:t>&lt;main class="wrap"&gt;</w:t>
      </w:r>
    </w:p>
    <w:p w14:paraId="32635628" w14:textId="77777777" w:rsidR="00553B57" w:rsidRDefault="00383469">
      <w:pPr>
        <w:spacing w:after="0"/>
      </w:pPr>
      <w:r>
        <w:rPr>
          <w:rFonts w:ascii="Consolas" w:hAnsi="Consolas"/>
          <w:sz w:val="17"/>
        </w:rPr>
        <w:t>&lt;header&gt;</w:t>
      </w:r>
    </w:p>
    <w:p w14:paraId="27ECFE52" w14:textId="77777777" w:rsidR="00553B57" w:rsidRDefault="00383469">
      <w:pPr>
        <w:spacing w:after="0"/>
      </w:pPr>
      <w:r>
        <w:rPr>
          <w:rFonts w:ascii="Consolas" w:hAnsi="Consolas"/>
          <w:sz w:val="17"/>
        </w:rPr>
        <w:t>&lt;div class="badge"&gt;SECURE DIGITAL CREDENTIAL&lt;/div&gt;</w:t>
      </w:r>
    </w:p>
    <w:p w14:paraId="49E555B2" w14:textId="77777777" w:rsidR="00553B57" w:rsidRDefault="00383469">
      <w:pPr>
        <w:spacing w:after="0"/>
      </w:pPr>
      <w:r>
        <w:rPr>
          <w:rFonts w:ascii="Consolas" w:hAnsi="Consolas"/>
          <w:sz w:val="17"/>
        </w:rPr>
        <w:t>&lt;h1&gt;Secure E-Certificate&lt;br&gt;&lt;span&gt;Generation &amp;amp; Verification System&lt;/span&gt;&lt;/h1&gt;</w:t>
      </w:r>
    </w:p>
    <w:p w14:paraId="7E15798F" w14:textId="77777777" w:rsidR="00553B57" w:rsidRDefault="00383469">
      <w:pPr>
        <w:spacing w:after="0"/>
      </w:pPr>
      <w:r>
        <w:rPr>
          <w:rFonts w:ascii="Consolas" w:hAnsi="Consolas"/>
          <w:sz w:val="17"/>
        </w:rPr>
        <w:t>&lt;p&gt;RSA-2048 Digital Signature • SHA-256 Integrity • MySQL&lt;/p&gt;</w:t>
      </w:r>
    </w:p>
    <w:p w14:paraId="18E5525F" w14:textId="77777777" w:rsidR="00553B57" w:rsidRDefault="00383469">
      <w:pPr>
        <w:spacing w:after="0"/>
      </w:pPr>
      <w:r>
        <w:rPr>
          <w:rFonts w:ascii="Consolas" w:hAnsi="Consolas"/>
          <w:sz w:val="17"/>
        </w:rPr>
        <w:t>&lt;/header&gt;</w:t>
      </w:r>
    </w:p>
    <w:p w14:paraId="3095BDE3" w14:textId="77777777" w:rsidR="00553B57" w:rsidRDefault="00383469">
      <w:pPr>
        <w:spacing w:after="0"/>
      </w:pPr>
      <w:r>
        <w:rPr>
          <w:rFonts w:ascii="Consolas" w:hAnsi="Consolas"/>
          <w:sz w:val="17"/>
        </w:rPr>
        <w:t>&lt;section class="grid"&gt;</w:t>
      </w:r>
    </w:p>
    <w:p w14:paraId="7BA269DB" w14:textId="77777777" w:rsidR="00553B57" w:rsidRDefault="00383469">
      <w:pPr>
        <w:spacing w:after="0"/>
      </w:pPr>
      <w:r>
        <w:rPr>
          <w:rFonts w:ascii="Consolas" w:hAnsi="Consolas"/>
          <w:sz w:val="17"/>
        </w:rPr>
        <w:t>&lt;div class="card"&gt;</w:t>
      </w:r>
    </w:p>
    <w:p w14:paraId="20C3DFD6" w14:textId="77777777" w:rsidR="00553B57" w:rsidRDefault="00383469">
      <w:pPr>
        <w:spacing w:after="0"/>
      </w:pPr>
      <w:r>
        <w:rPr>
          <w:rFonts w:ascii="Consolas" w:hAnsi="Consolas"/>
          <w:sz w:val="17"/>
        </w:rPr>
        <w:t>&lt;h2&gt;Generate Certificate&lt;/h2&gt;</w:t>
      </w:r>
    </w:p>
    <w:p w14:paraId="156ED02A" w14:textId="77777777" w:rsidR="00553B57" w:rsidRDefault="00383469">
      <w:pPr>
        <w:spacing w:after="0"/>
      </w:pPr>
      <w:r>
        <w:rPr>
          <w:rFonts w:ascii="Consolas" w:hAnsi="Consolas"/>
          <w:sz w:val="17"/>
        </w:rPr>
        <w:t>&lt;p class="muted"&gt;Create, digitally sign and generate a certificate image.&lt;/p&gt;</w:t>
      </w:r>
    </w:p>
    <w:p w14:paraId="5734904E" w14:textId="77777777" w:rsidR="00553B57" w:rsidRDefault="00383469">
      <w:pPr>
        <w:spacing w:after="0"/>
      </w:pPr>
      <w:r>
        <w:rPr>
          <w:rFonts w:ascii="Consolas" w:hAnsi="Consolas"/>
          <w:sz w:val="17"/>
        </w:rPr>
        <w:t>&lt;form id="createForm"&gt;</w:t>
      </w:r>
    </w:p>
    <w:p w14:paraId="1690F141" w14:textId="77777777" w:rsidR="00553B57" w:rsidRDefault="00383469">
      <w:pPr>
        <w:spacing w:after="0"/>
      </w:pPr>
      <w:r>
        <w:rPr>
          <w:rFonts w:ascii="Consolas" w:hAnsi="Consolas"/>
          <w:sz w:val="17"/>
        </w:rPr>
        <w:t>&lt;label&gt;Student Name&lt;/label&gt;&lt;input id="studentName" required placeholder="Barath S"&gt;</w:t>
      </w:r>
    </w:p>
    <w:p w14:paraId="51841A30" w14:textId="77777777" w:rsidR="00553B57" w:rsidRDefault="00383469">
      <w:pPr>
        <w:spacing w:after="0"/>
      </w:pPr>
      <w:r>
        <w:rPr>
          <w:rFonts w:ascii="Consolas" w:hAnsi="Consolas"/>
          <w:sz w:val="17"/>
        </w:rPr>
        <w:t>&lt;label&gt;Course / Department&lt;/label&gt;&lt;input id="course" required placeholder="B.Tech AI &amp; DS"&gt;</w:t>
      </w:r>
    </w:p>
    <w:p w14:paraId="53ED7987" w14:textId="77777777" w:rsidR="00553B57" w:rsidRDefault="00383469">
      <w:pPr>
        <w:spacing w:after="0"/>
      </w:pPr>
      <w:r>
        <w:rPr>
          <w:rFonts w:ascii="Consolas" w:hAnsi="Consolas"/>
          <w:sz w:val="17"/>
        </w:rPr>
        <w:t>&lt;label&gt;Event Name&lt;/label&gt;&lt;input id="eventName" required placeholder="Technical Symposium 2026"&gt;</w:t>
      </w:r>
    </w:p>
    <w:p w14:paraId="585C24EE" w14:textId="77777777" w:rsidR="00553B57" w:rsidRDefault="00383469">
      <w:pPr>
        <w:spacing w:after="0"/>
      </w:pPr>
      <w:r>
        <w:rPr>
          <w:rFonts w:ascii="Consolas" w:hAnsi="Consolas"/>
          <w:sz w:val="17"/>
        </w:rPr>
        <w:t>&lt;label&gt;Issue Date&lt;/label&gt;&lt;input id="issueDate" type="date" required&gt;</w:t>
      </w:r>
    </w:p>
    <w:p w14:paraId="6201A616" w14:textId="77777777" w:rsidR="00553B57" w:rsidRDefault="00383469">
      <w:pPr>
        <w:spacing w:after="0"/>
      </w:pPr>
      <w:r>
        <w:rPr>
          <w:rFonts w:ascii="Consolas" w:hAnsi="Consolas"/>
          <w:sz w:val="17"/>
        </w:rPr>
        <w:t>&lt;button&gt;Generate Secure Certificate&lt;/button&gt;</w:t>
      </w:r>
    </w:p>
    <w:p w14:paraId="744D7BD8" w14:textId="77777777" w:rsidR="00553B57" w:rsidRDefault="00383469">
      <w:pPr>
        <w:spacing w:after="0"/>
      </w:pPr>
      <w:r>
        <w:rPr>
          <w:rFonts w:ascii="Consolas" w:hAnsi="Consolas"/>
          <w:sz w:val="17"/>
        </w:rPr>
        <w:t>&lt;/form&gt;</w:t>
      </w:r>
    </w:p>
    <w:p w14:paraId="5B951636" w14:textId="77777777" w:rsidR="00553B57" w:rsidRDefault="00383469">
      <w:pPr>
        <w:spacing w:after="0"/>
      </w:pPr>
      <w:r>
        <w:rPr>
          <w:rFonts w:ascii="Consolas" w:hAnsi="Consolas"/>
          <w:sz w:val="17"/>
        </w:rPr>
        <w:t>&lt;div id="createResult"&gt;&lt;/div&gt;</w:t>
      </w:r>
    </w:p>
    <w:p w14:paraId="0182027E" w14:textId="77777777" w:rsidR="00553B57" w:rsidRDefault="00383469">
      <w:pPr>
        <w:spacing w:after="0"/>
      </w:pPr>
      <w:r>
        <w:rPr>
          <w:rFonts w:ascii="Consolas" w:hAnsi="Consolas"/>
          <w:sz w:val="17"/>
        </w:rPr>
        <w:t>&lt;div id="certificatePreview" class="preview hidden"&gt;</w:t>
      </w:r>
    </w:p>
    <w:p w14:paraId="73A64C53" w14:textId="77777777" w:rsidR="00553B57" w:rsidRDefault="00383469">
      <w:pPr>
        <w:spacing w:after="0"/>
      </w:pPr>
      <w:r>
        <w:rPr>
          <w:rFonts w:ascii="Consolas" w:hAnsi="Consolas"/>
          <w:sz w:val="17"/>
        </w:rPr>
        <w:t>&lt;h3&gt;Generated Certificate&lt;/h3&gt;</w:t>
      </w:r>
    </w:p>
    <w:p w14:paraId="4DCB00F7" w14:textId="77777777" w:rsidR="00553B57" w:rsidRDefault="00383469">
      <w:pPr>
        <w:spacing w:after="0"/>
      </w:pPr>
      <w:r>
        <w:rPr>
          <w:rFonts w:ascii="Consolas" w:hAnsi="Consolas"/>
          <w:sz w:val="17"/>
        </w:rPr>
        <w:t>&lt;img id="certificateImage" alt="Generated certificate"&gt;</w:t>
      </w:r>
    </w:p>
    <w:p w14:paraId="7FF0EFD9" w14:textId="77777777" w:rsidR="00553B57" w:rsidRDefault="00383469">
      <w:pPr>
        <w:spacing w:after="0"/>
      </w:pPr>
      <w:r>
        <w:rPr>
          <w:rFonts w:ascii="Consolas" w:hAnsi="Consolas"/>
          <w:sz w:val="17"/>
        </w:rPr>
        <w:t>&lt;a id="downloadBtn" class="download" download&gt;Download Certificate&lt;/a&gt;</w:t>
      </w:r>
    </w:p>
    <w:p w14:paraId="592E5C27" w14:textId="77777777" w:rsidR="00553B57" w:rsidRDefault="00383469">
      <w:pPr>
        <w:spacing w:after="0"/>
      </w:pPr>
      <w:r>
        <w:rPr>
          <w:rFonts w:ascii="Consolas" w:hAnsi="Consolas"/>
          <w:sz w:val="17"/>
        </w:rPr>
        <w:t>&lt;/div&gt;</w:t>
      </w:r>
    </w:p>
    <w:p w14:paraId="62923BD4" w14:textId="77777777" w:rsidR="00553B57" w:rsidRDefault="00383469">
      <w:pPr>
        <w:spacing w:after="0"/>
      </w:pPr>
      <w:r>
        <w:rPr>
          <w:rFonts w:ascii="Consolas" w:hAnsi="Consolas"/>
          <w:sz w:val="17"/>
        </w:rPr>
        <w:t>&lt;/div&gt;</w:t>
      </w:r>
    </w:p>
    <w:p w14:paraId="1F0E10EE" w14:textId="77777777" w:rsidR="00553B57" w:rsidRDefault="00383469">
      <w:pPr>
        <w:spacing w:after="0"/>
      </w:pPr>
      <w:r>
        <w:rPr>
          <w:rFonts w:ascii="Consolas" w:hAnsi="Consolas"/>
          <w:sz w:val="17"/>
        </w:rPr>
        <w:t>&lt;div class="card"&gt;</w:t>
      </w:r>
    </w:p>
    <w:p w14:paraId="79AC36ED" w14:textId="77777777" w:rsidR="00553B57" w:rsidRDefault="00383469">
      <w:pPr>
        <w:spacing w:after="0"/>
      </w:pPr>
      <w:r>
        <w:rPr>
          <w:rFonts w:ascii="Consolas" w:hAnsi="Consolas"/>
          <w:sz w:val="17"/>
        </w:rPr>
        <w:t>&lt;h2&gt;Verify Certificate&lt;/h2&gt;</w:t>
      </w:r>
    </w:p>
    <w:p w14:paraId="5EC41257" w14:textId="77777777" w:rsidR="00553B57" w:rsidRDefault="00383469">
      <w:pPr>
        <w:spacing w:after="0"/>
      </w:pPr>
      <w:r>
        <w:rPr>
          <w:rFonts w:ascii="Consolas" w:hAnsi="Consolas"/>
          <w:sz w:val="17"/>
        </w:rPr>
        <w:t>&lt;p class="muted"&gt;Enter the certificate ID to verify authenticity.&lt;/p&gt;</w:t>
      </w:r>
    </w:p>
    <w:p w14:paraId="23007131" w14:textId="77777777" w:rsidR="00553B57" w:rsidRDefault="00383469">
      <w:pPr>
        <w:spacing w:after="0"/>
      </w:pPr>
      <w:r>
        <w:rPr>
          <w:rFonts w:ascii="Consolas" w:hAnsi="Consolas"/>
          <w:sz w:val="17"/>
        </w:rPr>
        <w:t>&lt;div class="verify"&gt;&lt;input id="certificateId" placeholder="CERT-XXXXXXXX"&gt;&lt;button id="verifyBtn"&gt;Verify&lt;/button&gt;&lt;/div&gt;</w:t>
      </w:r>
    </w:p>
    <w:p w14:paraId="6303399E" w14:textId="77777777" w:rsidR="00553B57" w:rsidRDefault="00383469">
      <w:pPr>
        <w:spacing w:after="0"/>
      </w:pPr>
      <w:r>
        <w:rPr>
          <w:rFonts w:ascii="Consolas" w:hAnsi="Consolas"/>
          <w:sz w:val="17"/>
        </w:rPr>
        <w:t>&lt;div id="verifyResult"&gt;&lt;/div&gt;</w:t>
      </w:r>
    </w:p>
    <w:p w14:paraId="0DC653EB" w14:textId="77777777" w:rsidR="00553B57" w:rsidRDefault="00383469">
      <w:pPr>
        <w:spacing w:after="0"/>
      </w:pPr>
      <w:r>
        <w:rPr>
          <w:rFonts w:ascii="Consolas" w:hAnsi="Consolas"/>
          <w:sz w:val="17"/>
        </w:rPr>
        <w:t>&lt;div id="verifyPreview" class="preview hidden"&gt;</w:t>
      </w:r>
    </w:p>
    <w:p w14:paraId="0C8E18F8" w14:textId="77777777" w:rsidR="00553B57" w:rsidRDefault="00383469">
      <w:pPr>
        <w:spacing w:after="0"/>
      </w:pPr>
      <w:r>
        <w:rPr>
          <w:rFonts w:ascii="Consolas" w:hAnsi="Consolas"/>
          <w:sz w:val="17"/>
        </w:rPr>
        <w:t>&lt;h3&gt;Certificate Image&lt;/h3&gt;</w:t>
      </w:r>
    </w:p>
    <w:p w14:paraId="42609738" w14:textId="77777777" w:rsidR="00553B57" w:rsidRDefault="00383469">
      <w:pPr>
        <w:spacing w:after="0"/>
      </w:pPr>
      <w:r>
        <w:rPr>
          <w:rFonts w:ascii="Consolas" w:hAnsi="Consolas"/>
          <w:sz w:val="17"/>
        </w:rPr>
        <w:t>&lt;img id="verifyImage" alt="Certificate image"&gt;</w:t>
      </w:r>
    </w:p>
    <w:p w14:paraId="0E9610DE" w14:textId="77777777" w:rsidR="00553B57" w:rsidRDefault="00383469">
      <w:pPr>
        <w:spacing w:after="0"/>
      </w:pPr>
      <w:r>
        <w:rPr>
          <w:rFonts w:ascii="Consolas" w:hAnsi="Consolas"/>
          <w:sz w:val="17"/>
        </w:rPr>
        <w:t>&lt;/div&gt;</w:t>
      </w:r>
    </w:p>
    <w:p w14:paraId="2E11E01A" w14:textId="77777777" w:rsidR="00553B57" w:rsidRDefault="00383469">
      <w:pPr>
        <w:spacing w:after="0"/>
      </w:pPr>
      <w:r>
        <w:rPr>
          <w:rFonts w:ascii="Consolas" w:hAnsi="Consolas"/>
          <w:sz w:val="17"/>
        </w:rPr>
        <w:t>&lt;/div&gt;</w:t>
      </w:r>
    </w:p>
    <w:p w14:paraId="7ECF1BE9" w14:textId="77777777" w:rsidR="00553B57" w:rsidRDefault="00383469">
      <w:pPr>
        <w:spacing w:after="0"/>
      </w:pPr>
      <w:r>
        <w:rPr>
          <w:rFonts w:ascii="Consolas" w:hAnsi="Consolas"/>
          <w:sz w:val="17"/>
        </w:rPr>
        <w:t>&lt;/section&gt;</w:t>
      </w:r>
    </w:p>
    <w:p w14:paraId="6A6EAB02" w14:textId="77777777" w:rsidR="00553B57" w:rsidRDefault="00383469">
      <w:pPr>
        <w:spacing w:after="0"/>
      </w:pPr>
      <w:r>
        <w:rPr>
          <w:rFonts w:ascii="Consolas" w:hAnsi="Consolas"/>
          <w:sz w:val="17"/>
        </w:rPr>
        <w:t>&lt;section class="security"&gt;&lt;div&gt;&lt;b&gt;SHA-256&lt;/b&gt;&lt;span&gt;Integrity check&lt;/span&gt;&lt;/div&gt;&lt;div&gt;&lt;b&gt;RSA-2048&lt;/b&gt;&lt;span&gt;Digital signature&lt;/span&gt;&lt;/div&gt;&lt;div&gt;&lt;b&gt;MySQL&lt;/b&gt;&lt;span&gt;Certificate storage&lt;/span&gt;&lt;/div&gt;&lt;div&gt;&lt;b&gt;PNG&lt;/b&gt;&lt;span&gt;Certificate image&lt;/span&gt;&lt;/div&gt;&lt;/section&gt;</w:t>
      </w:r>
    </w:p>
    <w:p w14:paraId="32A36530" w14:textId="77777777" w:rsidR="00553B57" w:rsidRDefault="00383469">
      <w:pPr>
        <w:spacing w:after="0"/>
      </w:pPr>
      <w:r>
        <w:rPr>
          <w:rFonts w:ascii="Consolas" w:hAnsi="Consolas"/>
          <w:sz w:val="17"/>
        </w:rPr>
        <w:t>&lt;/main&gt;</w:t>
      </w:r>
    </w:p>
    <w:p w14:paraId="416DA6C6" w14:textId="77777777" w:rsidR="00553B57" w:rsidRDefault="00383469">
      <w:pPr>
        <w:spacing w:after="0"/>
      </w:pPr>
      <w:r>
        <w:rPr>
          <w:rFonts w:ascii="Consolas" w:hAnsi="Consolas"/>
          <w:sz w:val="17"/>
        </w:rPr>
        <w:t>&lt;script src="script.js"&gt;&lt;/script&gt;</w:t>
      </w:r>
    </w:p>
    <w:p w14:paraId="26A3C695" w14:textId="77777777" w:rsidR="00553B57" w:rsidRDefault="00383469">
      <w:pPr>
        <w:spacing w:after="0"/>
      </w:pPr>
      <w:r>
        <w:rPr>
          <w:rFonts w:ascii="Consolas" w:hAnsi="Consolas"/>
          <w:sz w:val="17"/>
        </w:rPr>
        <w:t>&lt;/body&gt;</w:t>
      </w:r>
    </w:p>
    <w:p w14:paraId="740614FF" w14:textId="77777777" w:rsidR="00553B57" w:rsidRDefault="00383469">
      <w:pPr>
        <w:spacing w:after="0"/>
      </w:pPr>
      <w:r>
        <w:rPr>
          <w:rFonts w:ascii="Consolas" w:hAnsi="Consolas"/>
          <w:sz w:val="17"/>
        </w:rPr>
        <w:t>&lt;/html&gt;</w:t>
      </w:r>
    </w:p>
    <w:p w14:paraId="286076CB" w14:textId="77777777" w:rsidR="00553B57" w:rsidRDefault="00383469">
      <w:r>
        <w:br w:type="page"/>
      </w:r>
    </w:p>
    <w:p w14:paraId="17BA22D7" w14:textId="77777777" w:rsidR="00553B57" w:rsidRDefault="00383469">
      <w:pPr>
        <w:pStyle w:val="Heading1"/>
      </w:pPr>
      <w:r>
        <w:t>frontend/style.css</w:t>
      </w:r>
    </w:p>
    <w:p w14:paraId="5AD74475" w14:textId="77777777" w:rsidR="00553B57" w:rsidRDefault="00383469">
      <w:pPr>
        <w:spacing w:after="0"/>
      </w:pPr>
      <w:r>
        <w:rPr>
          <w:rFonts w:ascii="Consolas" w:hAnsi="Consolas"/>
          <w:sz w:val="17"/>
        </w:rPr>
        <w:t>*{box-sizing:border-box}body{margin:0;font-family:Arial,Helvetica,sans-serif;background:#f3f5f9;color:#172033}.wrap{max-width:1180px;margin:0 auto;padding:28px 18px 50px}header{text-align:center;margin-bottom:25px}.badge{display:inline-block;padding:8px 14px;border-radius:999px;background:#172f55;color:#fff;font-size:12px;font-weight:700;letter-spacing:1px}h1{font-size:42px;line-height:1.08;margin:16px 0 8px;color:#172f55}h1 span{font-size:.72em;color:#2c405f}header p{color:#667085}.grid{display:grid;grid-t</w:t>
      </w:r>
      <w:r>
        <w:rPr>
          <w:rFonts w:ascii="Consolas" w:hAnsi="Consolas"/>
          <w:sz w:val="17"/>
        </w:rPr>
        <w:t>emplate-columns:1fr 1fr;gap:20px}.card{background:#fff;border-radius:18px;padding:24px;box-shadow:0 8px 25px rgba(0,0,0,.07)}h2{margin-top:0;color:#172f55}.muted{color:#667085}label{display:block;margin:15px 0 7px;font-weight:700;font-size:14px}input{width:100%;padding:12px 13px;border:1px solid #ccd3df;border-radius:10px;font-size:15px}button,.download{display:inline-block;margin-top:18px;padding:12px 18px;border:0;border-radius:10px;background:#172f55;color:#fff;font-weight:700;cursor:pointer;text-decorat</w:t>
      </w:r>
      <w:r>
        <w:rPr>
          <w:rFonts w:ascii="Consolas" w:hAnsi="Consolas"/>
          <w:sz w:val="17"/>
        </w:rPr>
        <w:t>ion:none}.verify{display:flex;gap:10px}.verify button{margin-top:0}.result{margin-top:16px;padding:14px;border-radius:10px;line-height:1.55}.result.ok{background:#e9f8ef;color:#145c34}.result.bad{background:#fdecec;color:#8a1f1f}.result.info{background:#edf3fb;color:#294b78}.security{display:grid;grid-template-columns:repeat(4,1fr);gap:12px;margin-top:20px}.security div{background:#172f55;color:#fff;border-radius:14px;padding:16px}.security b,.security span{display:block}.security span{opacity:.8;font-size:</w:t>
      </w:r>
      <w:r>
        <w:rPr>
          <w:rFonts w:ascii="Consolas" w:hAnsi="Consolas"/>
          <w:sz w:val="17"/>
        </w:rPr>
        <w:t>13px;margin-top:4px}.preview{margin-top:22px}.preview h3{color:#172f55}.preview img{display:block;width:100%;border-radius:12px;border:1px solid #d5dae3;background:#fff}.hidden{display:none}.download{margin-top:12px}@media(max-width:850px){.grid{grid-template-columns:1fr}.security{grid-template-columns:1fr 1fr}h1{font-size:32px}}@media(max-width:520px){.security{grid-template-columns:1fr}.verify{flex-direction:column}.verify button{width:100%}}</w:t>
      </w:r>
    </w:p>
    <w:p w14:paraId="0F6A18BE" w14:textId="77777777" w:rsidR="00553B57" w:rsidRDefault="00383469">
      <w:r>
        <w:br w:type="page"/>
      </w:r>
    </w:p>
    <w:p w14:paraId="7443FB80" w14:textId="77777777" w:rsidR="00553B57" w:rsidRDefault="00383469">
      <w:pPr>
        <w:pStyle w:val="Heading1"/>
      </w:pPr>
      <w:r>
        <w:t>frontend/script.js</w:t>
      </w:r>
    </w:p>
    <w:p w14:paraId="6F144C77" w14:textId="77777777" w:rsidR="00553B57" w:rsidRDefault="00383469">
      <w:pPr>
        <w:spacing w:after="0"/>
      </w:pPr>
      <w:r>
        <w:rPr>
          <w:rFonts w:ascii="Consolas" w:hAnsi="Consolas"/>
          <w:sz w:val="17"/>
        </w:rPr>
        <w:t>const $ = id =&gt; document.getElementById(id);</w:t>
      </w:r>
    </w:p>
    <w:p w14:paraId="78C671E1" w14:textId="77777777" w:rsidR="00553B57" w:rsidRDefault="00553B57">
      <w:pPr>
        <w:spacing w:after="0"/>
      </w:pPr>
    </w:p>
    <w:p w14:paraId="700BC04B" w14:textId="77777777" w:rsidR="00553B57" w:rsidRDefault="00383469">
      <w:pPr>
        <w:spacing w:after="0"/>
      </w:pPr>
      <w:r>
        <w:rPr>
          <w:rFonts w:ascii="Consolas" w:hAnsi="Consolas"/>
          <w:sz w:val="17"/>
        </w:rPr>
        <w:t>$('issueDate').value = new Date().toISOString().slice(0, 10);</w:t>
      </w:r>
    </w:p>
    <w:p w14:paraId="0DDCEB52" w14:textId="77777777" w:rsidR="00553B57" w:rsidRDefault="00553B57">
      <w:pPr>
        <w:spacing w:after="0"/>
      </w:pPr>
    </w:p>
    <w:p w14:paraId="6F3C55D2" w14:textId="77777777" w:rsidR="00553B57" w:rsidRDefault="00383469">
      <w:pPr>
        <w:spacing w:after="0"/>
      </w:pPr>
      <w:r>
        <w:rPr>
          <w:rFonts w:ascii="Consolas" w:hAnsi="Consolas"/>
          <w:sz w:val="17"/>
        </w:rPr>
        <w:t>$('createForm').addEventListener('submit', async e =&gt; {</w:t>
      </w:r>
    </w:p>
    <w:p w14:paraId="78B5397E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e.preventDefault();</w:t>
      </w:r>
    </w:p>
    <w:p w14:paraId="5B6B9FAB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$('createResult').innerHTML = '&lt;div class="result info"&gt;Creating RSA signature, SHA-256 hash and certificate image...&lt;/div&gt;';</w:t>
      </w:r>
    </w:p>
    <w:p w14:paraId="4AD93791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$('certificatePreview').classList.add('hidden');</w:t>
      </w:r>
    </w:p>
    <w:p w14:paraId="0A35845B" w14:textId="77777777" w:rsidR="00553B57" w:rsidRDefault="00553B57">
      <w:pPr>
        <w:spacing w:after="0"/>
      </w:pPr>
    </w:p>
    <w:p w14:paraId="42233FE5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const d = new URLSearchParams({</w:t>
      </w:r>
    </w:p>
    <w:p w14:paraId="5D570DCE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studentName: $('studentName').value,</w:t>
      </w:r>
    </w:p>
    <w:p w14:paraId="6FB97AF7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course: $('course').value,</w:t>
      </w:r>
    </w:p>
    <w:p w14:paraId="39AF3B7C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eventName: $('eventName').value,</w:t>
      </w:r>
    </w:p>
    <w:p w14:paraId="1289D127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issueDate: $('issueDate').value</w:t>
      </w:r>
    </w:p>
    <w:p w14:paraId="4C29751F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});</w:t>
      </w:r>
    </w:p>
    <w:p w14:paraId="6D7F09B0" w14:textId="77777777" w:rsidR="00553B57" w:rsidRDefault="00553B57">
      <w:pPr>
        <w:spacing w:after="0"/>
      </w:pPr>
    </w:p>
    <w:p w14:paraId="3DA3A690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try {</w:t>
      </w:r>
    </w:p>
    <w:p w14:paraId="4A39C54B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const r = await fetch('/api/create', {</w:t>
      </w:r>
    </w:p>
    <w:p w14:paraId="2552A610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method: 'POST',</w:t>
      </w:r>
    </w:p>
    <w:p w14:paraId="6EB98927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headers: {'Content-Type': 'application/x-www-form-urlencoded'},</w:t>
      </w:r>
    </w:p>
    <w:p w14:paraId="5ECF9919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body: d</w:t>
      </w:r>
    </w:p>
    <w:p w14:paraId="5D313E8E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});</w:t>
      </w:r>
    </w:p>
    <w:p w14:paraId="4539ABB2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const text = await r.text();</w:t>
      </w:r>
    </w:p>
    <w:p w14:paraId="507CAAE6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let j;</w:t>
      </w:r>
    </w:p>
    <w:p w14:paraId="59B50E39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try { j = JSON.parse(text); }</w:t>
      </w:r>
    </w:p>
    <w:p w14:paraId="11EF844A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catch { throw new Error('Server returned a non-JSON response. Open http://localhost:8080'); }</w:t>
      </w:r>
    </w:p>
    <w:p w14:paraId="2CB2CDB8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if (!r.ok) throw new Error(j.error || 'Creation failed');</w:t>
      </w:r>
    </w:p>
    <w:p w14:paraId="628AE695" w14:textId="77777777" w:rsidR="00553B57" w:rsidRDefault="00553B57">
      <w:pPr>
        <w:spacing w:after="0"/>
      </w:pPr>
    </w:p>
    <w:p w14:paraId="05BCBAB3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$('certificateId').value = j.certificateId;</w:t>
      </w:r>
    </w:p>
    <w:p w14:paraId="34530CF7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$('createResult').innerHTML = `&lt;div class="result ok"&gt;&lt;b&gt;✓ Certificate generated successfully&lt;/b&gt;&lt;br&gt;Certificate ID: &lt;b&gt;${esc(j.certificateId)}&lt;/b&gt;&lt;br&gt;SHA-256 hash and RSA-2048 signature stored in MySQL.&lt;/div&gt;`;</w:t>
      </w:r>
    </w:p>
    <w:p w14:paraId="71253273" w14:textId="77777777" w:rsidR="00553B57" w:rsidRDefault="00553B57">
      <w:pPr>
        <w:spacing w:after="0"/>
      </w:pPr>
    </w:p>
    <w:p w14:paraId="3B0D53FF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const url = j.imageUrl + '?t=' + Date.now();</w:t>
      </w:r>
    </w:p>
    <w:p w14:paraId="095C3EF9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$('certificateImage').src = url;</w:t>
      </w:r>
    </w:p>
    <w:p w14:paraId="32E88810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$('downloadBtn').href = j.imageUrl;</w:t>
      </w:r>
    </w:p>
    <w:p w14:paraId="1DB88ABB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$('certificatePreview').classList.remove('hidden');</w:t>
      </w:r>
    </w:p>
    <w:p w14:paraId="4BAEF542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} catch (x) {</w:t>
      </w:r>
    </w:p>
    <w:p w14:paraId="1203D034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$('createResult').innerHTML = `&lt;div class="result bad"&gt;${esc(x.message)}&lt;/div&gt;`;</w:t>
      </w:r>
    </w:p>
    <w:p w14:paraId="37570B98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}</w:t>
      </w:r>
    </w:p>
    <w:p w14:paraId="2164A29C" w14:textId="77777777" w:rsidR="00553B57" w:rsidRDefault="00383469">
      <w:pPr>
        <w:spacing w:after="0"/>
      </w:pPr>
      <w:r>
        <w:rPr>
          <w:rFonts w:ascii="Consolas" w:hAnsi="Consolas"/>
          <w:sz w:val="17"/>
        </w:rPr>
        <w:t>});</w:t>
      </w:r>
    </w:p>
    <w:p w14:paraId="2CBEECBA" w14:textId="77777777" w:rsidR="00553B57" w:rsidRDefault="00553B57">
      <w:pPr>
        <w:spacing w:after="0"/>
      </w:pPr>
    </w:p>
    <w:p w14:paraId="338C5BEF" w14:textId="77777777" w:rsidR="00553B57" w:rsidRDefault="00383469">
      <w:pPr>
        <w:spacing w:after="0"/>
      </w:pPr>
      <w:r>
        <w:rPr>
          <w:rFonts w:ascii="Consolas" w:hAnsi="Consolas"/>
          <w:sz w:val="17"/>
        </w:rPr>
        <w:t>$('verifyBtn').addEventListener('click', verify);</w:t>
      </w:r>
    </w:p>
    <w:p w14:paraId="2AAFBACA" w14:textId="77777777" w:rsidR="00553B57" w:rsidRDefault="00553B57">
      <w:pPr>
        <w:spacing w:after="0"/>
      </w:pPr>
    </w:p>
    <w:p w14:paraId="329D9E7E" w14:textId="77777777" w:rsidR="00553B57" w:rsidRDefault="00383469">
      <w:pPr>
        <w:spacing w:after="0"/>
      </w:pPr>
      <w:r>
        <w:rPr>
          <w:rFonts w:ascii="Consolas" w:hAnsi="Consolas"/>
          <w:sz w:val="17"/>
        </w:rPr>
        <w:t>async function verify() {</w:t>
      </w:r>
    </w:p>
    <w:p w14:paraId="63D609B5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const id = $('certificateId').value.trim();</w:t>
      </w:r>
    </w:p>
    <w:p w14:paraId="253F5EF7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if (!id) {</w:t>
      </w:r>
    </w:p>
    <w:p w14:paraId="0B2AE706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$('verifyResult').innerHTML = '&lt;div class="result bad"&gt;Enter a Certificate ID.&lt;/div&gt;';</w:t>
      </w:r>
    </w:p>
    <w:p w14:paraId="07ED9AFD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return;</w:t>
      </w:r>
    </w:p>
    <w:p w14:paraId="415F8C2A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}</w:t>
      </w:r>
    </w:p>
    <w:p w14:paraId="09910034" w14:textId="77777777" w:rsidR="00553B57" w:rsidRDefault="00553B57">
      <w:pPr>
        <w:spacing w:after="0"/>
      </w:pPr>
    </w:p>
    <w:p w14:paraId="1AC16F4F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$('verifyResult').innerHTML = '&lt;div class="result info"&gt;Checking database, SHA-256 and RSA signature...&lt;/div&gt;';</w:t>
      </w:r>
    </w:p>
    <w:p w14:paraId="09D7E7D2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$('verifyPreview').classList.add('hidden');</w:t>
      </w:r>
    </w:p>
    <w:p w14:paraId="3AE506A8" w14:textId="77777777" w:rsidR="00553B57" w:rsidRDefault="00553B57">
      <w:pPr>
        <w:spacing w:after="0"/>
      </w:pPr>
    </w:p>
    <w:p w14:paraId="7F3D2AAD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try {</w:t>
      </w:r>
    </w:p>
    <w:p w14:paraId="689B3245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const r = await fetch('/api/verify?id=' + encodeURIComponent(id));</w:t>
      </w:r>
    </w:p>
    <w:p w14:paraId="24E471D6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const text = await r.text();</w:t>
      </w:r>
    </w:p>
    <w:p w14:paraId="6AEFE061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let j;</w:t>
      </w:r>
    </w:p>
    <w:p w14:paraId="0F7FC794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try { j = JSON.parse(text); }</w:t>
      </w:r>
    </w:p>
    <w:p w14:paraId="34182041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catch { throw new Error('Server returned HTML instead of JSON. Use http://localhost:8080'); }</w:t>
      </w:r>
    </w:p>
    <w:p w14:paraId="1C9A2CE4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if (!r.ok) throw new Error(j.message || j.error || 'Verification failed');</w:t>
      </w:r>
    </w:p>
    <w:p w14:paraId="61B8E10C" w14:textId="77777777" w:rsidR="00553B57" w:rsidRDefault="00553B57">
      <w:pPr>
        <w:spacing w:after="0"/>
      </w:pPr>
    </w:p>
    <w:p w14:paraId="0C9E685F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$('verifyResult').innerHTML = `&lt;div class="result ${j.valid ? 'ok' : 'bad'}"&gt;&lt;b&gt;${j.valid ? '✓ CERTIFICATE IS AUTHENTIC' : '✗ CERTIFICATE IS INVALID / MODIFIED'}&lt;/b&gt;&lt;br&gt;&lt;br&gt;Student: &lt;b&gt;${esc(j.studentName)}&lt;/b&gt;&lt;br&gt;Course: ${esc(j.course)}&lt;br&gt;Event: ${esc(j.eventName)}&lt;br&gt;Issue Date: ${esc(j.issueDate)}&lt;br&gt;&lt;br&gt;SHA-256: ${j.hashValid ? '✓ Match' : '✗ Mismatch'}&lt;br&gt;RSA Signature: ${j.signatureValid ? '✓ Valid' : '✗ Invalid'}&lt;/div&gt;`;</w:t>
      </w:r>
    </w:p>
    <w:p w14:paraId="3416C447" w14:textId="77777777" w:rsidR="00553B57" w:rsidRDefault="00553B57">
      <w:pPr>
        <w:spacing w:after="0"/>
      </w:pPr>
    </w:p>
    <w:p w14:paraId="6874A15F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if (j.imageUrl) {</w:t>
      </w:r>
    </w:p>
    <w:p w14:paraId="5D5FA196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$('verifyImage').src = j.imageUrl + '?t=' + Date.now();</w:t>
      </w:r>
    </w:p>
    <w:p w14:paraId="38C6DCCC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  $('verifyPreview').classList.remove('hidden');</w:t>
      </w:r>
    </w:p>
    <w:p w14:paraId="401147C4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}</w:t>
      </w:r>
    </w:p>
    <w:p w14:paraId="71FAF2E1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} catch (x) {</w:t>
      </w:r>
    </w:p>
    <w:p w14:paraId="4344A949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  $('verifyResult').innerHTML = `&lt;div class="result bad"&gt;${esc(x.message)}&lt;/div&gt;`;</w:t>
      </w:r>
    </w:p>
    <w:p w14:paraId="3C1F1FA0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}</w:t>
      </w:r>
    </w:p>
    <w:p w14:paraId="110D0941" w14:textId="77777777" w:rsidR="00553B57" w:rsidRDefault="00383469">
      <w:pPr>
        <w:spacing w:after="0"/>
      </w:pPr>
      <w:r>
        <w:rPr>
          <w:rFonts w:ascii="Consolas" w:hAnsi="Consolas"/>
          <w:sz w:val="17"/>
        </w:rPr>
        <w:t>}</w:t>
      </w:r>
    </w:p>
    <w:p w14:paraId="3C28CB12" w14:textId="77777777" w:rsidR="00553B57" w:rsidRDefault="00553B57">
      <w:pPr>
        <w:spacing w:after="0"/>
      </w:pPr>
    </w:p>
    <w:p w14:paraId="04033DD2" w14:textId="77777777" w:rsidR="00553B57" w:rsidRDefault="00383469">
      <w:pPr>
        <w:spacing w:after="0"/>
      </w:pPr>
      <w:r>
        <w:rPr>
          <w:rFonts w:ascii="Consolas" w:hAnsi="Consolas"/>
          <w:sz w:val="17"/>
        </w:rPr>
        <w:t>function esc(v) {</w:t>
      </w:r>
    </w:p>
    <w:p w14:paraId="0B675152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 return String(v).replaceAll('&amp;','&amp;amp;').replaceAll('&lt;','&amp;lt;').replaceAll('&gt;','&amp;gt;').replaceAll('"','&amp;quot;').replaceAll("'",'&amp;#039;');</w:t>
      </w:r>
    </w:p>
    <w:p w14:paraId="15A77AD4" w14:textId="77777777" w:rsidR="00553B57" w:rsidRDefault="00383469">
      <w:pPr>
        <w:spacing w:after="0"/>
      </w:pPr>
      <w:r>
        <w:rPr>
          <w:rFonts w:ascii="Consolas" w:hAnsi="Consolas"/>
          <w:sz w:val="17"/>
        </w:rPr>
        <w:t>}</w:t>
      </w:r>
    </w:p>
    <w:p w14:paraId="551FC7CB" w14:textId="77777777" w:rsidR="00553B57" w:rsidRDefault="00383469">
      <w:r>
        <w:br w:type="page"/>
      </w:r>
    </w:p>
    <w:p w14:paraId="3F409A1A" w14:textId="77777777" w:rsidR="00553B57" w:rsidRDefault="00383469">
      <w:pPr>
        <w:pStyle w:val="Heading1"/>
      </w:pPr>
      <w:r>
        <w:t>database.sql</w:t>
      </w:r>
    </w:p>
    <w:p w14:paraId="2C64ABBE" w14:textId="77777777" w:rsidR="00553B57" w:rsidRDefault="00383469">
      <w:pPr>
        <w:spacing w:after="0"/>
      </w:pPr>
      <w:r>
        <w:rPr>
          <w:rFonts w:ascii="Consolas" w:hAnsi="Consolas"/>
          <w:sz w:val="17"/>
        </w:rPr>
        <w:t>CREATE DATABASE IF NOT EXISTS secure_certificate;</w:t>
      </w:r>
    </w:p>
    <w:p w14:paraId="2D1D58C3" w14:textId="77777777" w:rsidR="00553B57" w:rsidRDefault="00383469">
      <w:pPr>
        <w:spacing w:after="0"/>
      </w:pPr>
      <w:r>
        <w:rPr>
          <w:rFonts w:ascii="Consolas" w:hAnsi="Consolas"/>
          <w:sz w:val="17"/>
        </w:rPr>
        <w:t>USE secure_certificate;</w:t>
      </w:r>
    </w:p>
    <w:p w14:paraId="59E30848" w14:textId="77777777" w:rsidR="00553B57" w:rsidRDefault="00383469">
      <w:pPr>
        <w:spacing w:after="0"/>
      </w:pPr>
      <w:r>
        <w:rPr>
          <w:rFonts w:ascii="Consolas" w:hAnsi="Consolas"/>
          <w:sz w:val="17"/>
        </w:rPr>
        <w:t>CREATE TABLE IF NOT EXISTS certificates (</w:t>
      </w:r>
    </w:p>
    <w:p w14:paraId="75C18B05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id INT PRIMARY KEY AUTO_INCREMENT,</w:t>
      </w:r>
    </w:p>
    <w:p w14:paraId="1CFF28FE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certificate_id VARCHAR(60) NOT NULL UNIQUE,</w:t>
      </w:r>
    </w:p>
    <w:p w14:paraId="03D45A97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student_name VARCHAR(150) NOT NULL,</w:t>
      </w:r>
    </w:p>
    <w:p w14:paraId="04A3FCD2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course VARCHAR(150) NOT NULL,</w:t>
      </w:r>
    </w:p>
    <w:p w14:paraId="2226ACFA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event_name VARCHAR(200) NOT NULL,</w:t>
      </w:r>
    </w:p>
    <w:p w14:paraId="40C6BE80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issue_date DATE NOT NULL,</w:t>
      </w:r>
    </w:p>
    <w:p w14:paraId="2386F983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hash_value CHAR(64) NOT NULL,</w:t>
      </w:r>
    </w:p>
    <w:p w14:paraId="0C1ED53C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signature TEXT NOT NULL,</w:t>
      </w:r>
    </w:p>
    <w:p w14:paraId="15E70C95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created_at TIMESTAMP DEFAULT CURRENT_TIMESTAMP</w:t>
      </w:r>
    </w:p>
    <w:p w14:paraId="5BDA62EE" w14:textId="77777777" w:rsidR="00553B57" w:rsidRDefault="00383469">
      <w:pPr>
        <w:spacing w:after="0"/>
      </w:pPr>
      <w:r>
        <w:rPr>
          <w:rFonts w:ascii="Consolas" w:hAnsi="Consolas"/>
          <w:sz w:val="17"/>
        </w:rPr>
        <w:t>);</w:t>
      </w:r>
    </w:p>
    <w:p w14:paraId="64122424" w14:textId="77777777" w:rsidR="00553B57" w:rsidRDefault="00383469">
      <w:r>
        <w:br w:type="page"/>
      </w:r>
    </w:p>
    <w:p w14:paraId="2701778F" w14:textId="77777777" w:rsidR="00553B57" w:rsidRDefault="00383469">
      <w:pPr>
        <w:pStyle w:val="Heading1"/>
      </w:pPr>
      <w:r>
        <w:t>run.bat</w:t>
      </w:r>
    </w:p>
    <w:p w14:paraId="7E5473CD" w14:textId="77777777" w:rsidR="00553B57" w:rsidRDefault="00383469">
      <w:pPr>
        <w:spacing w:after="0"/>
      </w:pPr>
      <w:r>
        <w:rPr>
          <w:rFonts w:ascii="Consolas" w:hAnsi="Consolas"/>
          <w:sz w:val="17"/>
        </w:rPr>
        <w:t>@echo off</w:t>
      </w:r>
    </w:p>
    <w:p w14:paraId="08EB6AEC" w14:textId="77777777" w:rsidR="00553B57" w:rsidRDefault="00383469">
      <w:pPr>
        <w:spacing w:after="0"/>
      </w:pPr>
      <w:r>
        <w:rPr>
          <w:rFonts w:ascii="Consolas" w:hAnsi="Consolas"/>
          <w:sz w:val="17"/>
        </w:rPr>
        <w:t>setlocal</w:t>
      </w:r>
    </w:p>
    <w:p w14:paraId="4A71A558" w14:textId="77777777" w:rsidR="00553B57" w:rsidRDefault="00383469">
      <w:pPr>
        <w:spacing w:after="0"/>
      </w:pPr>
      <w:r>
        <w:rPr>
          <w:rFonts w:ascii="Consolas" w:hAnsi="Consolas"/>
          <w:sz w:val="17"/>
        </w:rPr>
        <w:t>if not exist lib\mysql-connector-j-9.4.0.jar (</w:t>
      </w:r>
    </w:p>
    <w:p w14:paraId="04E0F0FF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echo MySQL Connector/J is missing. Running setup first...</w:t>
      </w:r>
    </w:p>
    <w:p w14:paraId="448A19D0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call setup.bat</w:t>
      </w:r>
    </w:p>
    <w:p w14:paraId="010D1CBA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if errorlevel 1 exit /b 1</w:t>
      </w:r>
    </w:p>
    <w:p w14:paraId="6F13CF14" w14:textId="77777777" w:rsidR="00553B57" w:rsidRDefault="00383469">
      <w:pPr>
        <w:spacing w:after="0"/>
      </w:pPr>
      <w:r>
        <w:rPr>
          <w:rFonts w:ascii="Consolas" w:hAnsi="Consolas"/>
          <w:sz w:val="17"/>
        </w:rPr>
        <w:t>)</w:t>
      </w:r>
    </w:p>
    <w:p w14:paraId="65FC255B" w14:textId="77777777" w:rsidR="00553B57" w:rsidRDefault="00383469">
      <w:pPr>
        <w:spacing w:after="0"/>
      </w:pPr>
      <w:r>
        <w:rPr>
          <w:rFonts w:ascii="Consolas" w:hAnsi="Consolas"/>
          <w:sz w:val="17"/>
        </w:rPr>
        <w:t>if exist out rmdir /s /q out</w:t>
      </w:r>
    </w:p>
    <w:p w14:paraId="1531F971" w14:textId="77777777" w:rsidR="00553B57" w:rsidRDefault="00383469">
      <w:pPr>
        <w:spacing w:after="0"/>
      </w:pPr>
      <w:r>
        <w:rPr>
          <w:rFonts w:ascii="Consolas" w:hAnsi="Consolas"/>
          <w:sz w:val="17"/>
        </w:rPr>
        <w:t>mkdir out</w:t>
      </w:r>
    </w:p>
    <w:p w14:paraId="393B0E50" w14:textId="77777777" w:rsidR="00553B57" w:rsidRDefault="00383469">
      <w:pPr>
        <w:spacing w:after="0"/>
      </w:pPr>
      <w:r>
        <w:rPr>
          <w:rFonts w:ascii="Consolas" w:hAnsi="Consolas"/>
          <w:sz w:val="17"/>
        </w:rPr>
        <w:t>javac -encoding UTF-8 -cp "lib\mysql-connector-j-9.4.0.jar" -d out src\com\certificate\*.java</w:t>
      </w:r>
    </w:p>
    <w:p w14:paraId="29A0D7A0" w14:textId="77777777" w:rsidR="00553B57" w:rsidRDefault="00383469">
      <w:pPr>
        <w:spacing w:after="0"/>
      </w:pPr>
      <w:r>
        <w:rPr>
          <w:rFonts w:ascii="Consolas" w:hAnsi="Consolas"/>
          <w:sz w:val="17"/>
        </w:rPr>
        <w:t>if errorlevel 1 (</w:t>
      </w:r>
    </w:p>
    <w:p w14:paraId="1A7CD052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echo.</w:t>
      </w:r>
    </w:p>
    <w:p w14:paraId="4150A04C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echo Compile failed. Make sure JDK 17+ is installed and java/javac are in PATH.</w:t>
      </w:r>
    </w:p>
    <w:p w14:paraId="4D225A87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pause</w:t>
      </w:r>
    </w:p>
    <w:p w14:paraId="39F7BB7E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exit /b 1</w:t>
      </w:r>
    </w:p>
    <w:p w14:paraId="6FE0B16E" w14:textId="77777777" w:rsidR="00553B57" w:rsidRDefault="00383469">
      <w:pPr>
        <w:spacing w:after="0"/>
      </w:pPr>
      <w:r>
        <w:rPr>
          <w:rFonts w:ascii="Consolas" w:hAnsi="Consolas"/>
          <w:sz w:val="17"/>
        </w:rPr>
        <w:t>)</w:t>
      </w:r>
    </w:p>
    <w:p w14:paraId="1A03AEF1" w14:textId="77777777" w:rsidR="00553B57" w:rsidRDefault="00383469">
      <w:pPr>
        <w:spacing w:after="0"/>
      </w:pPr>
      <w:r>
        <w:rPr>
          <w:rFonts w:ascii="Consolas" w:hAnsi="Consolas"/>
          <w:sz w:val="17"/>
        </w:rPr>
        <w:t>echo.</w:t>
      </w:r>
    </w:p>
    <w:p w14:paraId="1A5B0F45" w14:textId="77777777" w:rsidR="00553B57" w:rsidRDefault="00383469">
      <w:pPr>
        <w:spacing w:after="0"/>
      </w:pPr>
      <w:r>
        <w:rPr>
          <w:rFonts w:ascii="Consolas" w:hAnsi="Consolas"/>
          <w:sz w:val="17"/>
        </w:rPr>
        <w:t>echo Starting Secure E-Certificate System...</w:t>
      </w:r>
    </w:p>
    <w:p w14:paraId="32659AFD" w14:textId="77777777" w:rsidR="00553B57" w:rsidRDefault="00383469">
      <w:pPr>
        <w:spacing w:after="0"/>
      </w:pPr>
      <w:r>
        <w:rPr>
          <w:rFonts w:ascii="Consolas" w:hAnsi="Consolas"/>
          <w:sz w:val="17"/>
        </w:rPr>
        <w:t>java -cp "out;lib\mysql-connector-j-9.4.0.jar" com.certificate.Main</w:t>
      </w:r>
    </w:p>
    <w:p w14:paraId="7EF7BC57" w14:textId="77777777" w:rsidR="00553B57" w:rsidRDefault="00383469">
      <w:pPr>
        <w:spacing w:after="0"/>
      </w:pPr>
      <w:r>
        <w:rPr>
          <w:rFonts w:ascii="Consolas" w:hAnsi="Consolas"/>
          <w:sz w:val="17"/>
        </w:rPr>
        <w:t>pause</w:t>
      </w:r>
    </w:p>
    <w:p w14:paraId="01014D0C" w14:textId="77777777" w:rsidR="00553B57" w:rsidRDefault="00383469">
      <w:r>
        <w:br w:type="page"/>
      </w:r>
    </w:p>
    <w:p w14:paraId="29F56701" w14:textId="77777777" w:rsidR="00553B57" w:rsidRDefault="00383469">
      <w:pPr>
        <w:pStyle w:val="Heading1"/>
      </w:pPr>
      <w:r>
        <w:t>setup.bat</w:t>
      </w:r>
    </w:p>
    <w:p w14:paraId="467D5A32" w14:textId="77777777" w:rsidR="00553B57" w:rsidRDefault="00383469">
      <w:pPr>
        <w:spacing w:after="0"/>
      </w:pPr>
      <w:r>
        <w:rPr>
          <w:rFonts w:ascii="Consolas" w:hAnsi="Consolas"/>
          <w:sz w:val="17"/>
        </w:rPr>
        <w:t>@echo off</w:t>
      </w:r>
    </w:p>
    <w:p w14:paraId="51FA046C" w14:textId="77777777" w:rsidR="00553B57" w:rsidRDefault="00383469">
      <w:pPr>
        <w:spacing w:after="0"/>
      </w:pPr>
      <w:r>
        <w:rPr>
          <w:rFonts w:ascii="Consolas" w:hAnsi="Consolas"/>
          <w:sz w:val="17"/>
        </w:rPr>
        <w:t>setlocal</w:t>
      </w:r>
    </w:p>
    <w:p w14:paraId="7F8873B4" w14:textId="77777777" w:rsidR="00553B57" w:rsidRDefault="00383469">
      <w:pPr>
        <w:spacing w:after="0"/>
      </w:pPr>
      <w:r>
        <w:rPr>
          <w:rFonts w:ascii="Consolas" w:hAnsi="Consolas"/>
          <w:sz w:val="17"/>
        </w:rPr>
        <w:t>if not exist lib mkdir lib</w:t>
      </w:r>
    </w:p>
    <w:p w14:paraId="30CBC3BE" w14:textId="77777777" w:rsidR="00553B57" w:rsidRDefault="00383469">
      <w:pPr>
        <w:spacing w:after="0"/>
      </w:pPr>
      <w:r>
        <w:rPr>
          <w:rFonts w:ascii="Consolas" w:hAnsi="Consolas"/>
          <w:sz w:val="17"/>
        </w:rPr>
        <w:t>if exist lib\mysql-connector-j-9.4.0.jar goto done</w:t>
      </w:r>
    </w:p>
    <w:p w14:paraId="14211389" w14:textId="77777777" w:rsidR="00553B57" w:rsidRDefault="00383469">
      <w:pPr>
        <w:spacing w:after="0"/>
      </w:pPr>
      <w:r>
        <w:rPr>
          <w:rFonts w:ascii="Consolas" w:hAnsi="Consolas"/>
          <w:sz w:val="17"/>
        </w:rPr>
        <w:t>powershell -NoProfile -ExecutionPolicy Bypass -Command "Invoke-WebRequest -Uri 'https://repo1.maven.org/maven2/com/mysql/mysql-connector-j/9.4.0/mysql-connector-j-9.4.0.jar' -OutFile 'lib\mysql-connector-j-9.4.0.jar'"</w:t>
      </w:r>
    </w:p>
    <w:p w14:paraId="53F73B7F" w14:textId="77777777" w:rsidR="00553B57" w:rsidRDefault="00383469">
      <w:pPr>
        <w:spacing w:after="0"/>
      </w:pPr>
      <w:r>
        <w:rPr>
          <w:rFonts w:ascii="Consolas" w:hAnsi="Consolas"/>
          <w:sz w:val="17"/>
        </w:rPr>
        <w:t>if errorlevel 1 (</w:t>
      </w:r>
    </w:p>
    <w:p w14:paraId="4EB250FA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echo.</w:t>
      </w:r>
    </w:p>
    <w:p w14:paraId="29D9587E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echo Download failed. Check your internet connection.</w:t>
      </w:r>
    </w:p>
    <w:p w14:paraId="1224B32A" w14:textId="77777777" w:rsidR="00553B57" w:rsidRDefault="00383469">
      <w:pPr>
        <w:spacing w:after="0"/>
      </w:pPr>
      <w:r>
        <w:rPr>
          <w:rFonts w:ascii="Consolas" w:hAnsi="Consolas"/>
          <w:sz w:val="17"/>
        </w:rPr>
        <w:t xml:space="preserve"> exit /b 1</w:t>
      </w:r>
    </w:p>
    <w:p w14:paraId="24FA207C" w14:textId="77777777" w:rsidR="00553B57" w:rsidRDefault="00383469">
      <w:pPr>
        <w:spacing w:after="0"/>
      </w:pPr>
      <w:r>
        <w:rPr>
          <w:rFonts w:ascii="Consolas" w:hAnsi="Consolas"/>
          <w:sz w:val="17"/>
        </w:rPr>
        <w:t>)</w:t>
      </w:r>
    </w:p>
    <w:p w14:paraId="2ABD00CD" w14:textId="77777777" w:rsidR="00553B57" w:rsidRDefault="00383469">
      <w:pPr>
        <w:spacing w:after="0"/>
      </w:pPr>
      <w:r>
        <w:rPr>
          <w:rFonts w:ascii="Consolas" w:hAnsi="Consolas"/>
          <w:sz w:val="17"/>
        </w:rPr>
        <w:t>:done</w:t>
      </w:r>
    </w:p>
    <w:p w14:paraId="2FD48474" w14:textId="77777777" w:rsidR="00553B57" w:rsidRDefault="00383469">
      <w:pPr>
        <w:spacing w:after="0"/>
      </w:pPr>
      <w:r>
        <w:rPr>
          <w:rFonts w:ascii="Consolas" w:hAnsi="Consolas"/>
          <w:sz w:val="17"/>
        </w:rPr>
        <w:t>echo MySQL Connector/J is ready.</w:t>
      </w:r>
    </w:p>
    <w:sectPr w:rsidR="00553B5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8853780">
    <w:abstractNumId w:val="8"/>
  </w:num>
  <w:num w:numId="2" w16cid:durableId="215707639">
    <w:abstractNumId w:val="6"/>
  </w:num>
  <w:num w:numId="3" w16cid:durableId="65688238">
    <w:abstractNumId w:val="5"/>
  </w:num>
  <w:num w:numId="4" w16cid:durableId="741297517">
    <w:abstractNumId w:val="4"/>
  </w:num>
  <w:num w:numId="5" w16cid:durableId="464273265">
    <w:abstractNumId w:val="7"/>
  </w:num>
  <w:num w:numId="6" w16cid:durableId="1186485299">
    <w:abstractNumId w:val="3"/>
  </w:num>
  <w:num w:numId="7" w16cid:durableId="863790291">
    <w:abstractNumId w:val="2"/>
  </w:num>
  <w:num w:numId="8" w16cid:durableId="127363800">
    <w:abstractNumId w:val="1"/>
  </w:num>
  <w:num w:numId="9" w16cid:durableId="10212066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3469"/>
    <w:rsid w:val="00553B57"/>
    <w:rsid w:val="00AA1D8D"/>
    <w:rsid w:val="00B47730"/>
    <w:rsid w:val="00CB0664"/>
    <w:rsid w:val="00DC574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07757B"/>
  <w14:defaultImageDpi w14:val="300"/>
  <w15:docId w15:val="{D49E81ED-5C87-2946-81D5-B7ACA05F8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4059</Words>
  <Characters>23137</Characters>
  <Application>Microsoft Office Word</Application>
  <DocSecurity>0</DocSecurity>
  <Lines>192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27142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Durga Ram</cp:lastModifiedBy>
  <cp:revision>2</cp:revision>
  <dcterms:created xsi:type="dcterms:W3CDTF">2026-10-07T08:33:00Z</dcterms:created>
  <dcterms:modified xsi:type="dcterms:W3CDTF">2026-10-07T08:33:00Z</dcterms:modified>
  <cp:category/>
</cp:coreProperties>
</file>